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color w:val="1F4E78"/>
          <w:sz w:val="46"/>
        </w:rPr>
        <w:t>Callback Hell vs Promises vs Async/Await</w:t>
      </w:r>
    </w:p>
    <w:p>
      <w:pPr>
        <w:jc w:val="center"/>
      </w:pPr>
      <w:r>
        <w:rPr>
          <w:i/>
          <w:color w:val="595959"/>
          <w:sz w:val="22"/>
        </w:rPr>
        <w:t>JavaScript Asynchronous Programming - Student Comparison Guide</w:t>
      </w:r>
    </w:p>
    <w:p>
      <w:pPr>
        <w:spacing w:before="140" w:after="180"/>
        <w:shd w:fill="EAF2F8"/>
        <w:pBdr>
          <w:top w:val="single" w:sz="4" w:space="2" w:color="D9E2F3"/>
          <w:left w:val="single" w:sz="4" w:space="2" w:color="D9E2F3"/>
          <w:bottom w:val="single" w:sz="4" w:space="2" w:color="D9E2F3"/>
          <w:right w:val="single" w:sz="4" w:space="2" w:color="D9E2F3"/>
        </w:pBdr>
      </w:pPr>
      <w:r>
        <w:rPr>
          <w:b/>
          <w:color w:val="2F75B5"/>
        </w:rPr>
        <w:t xml:space="preserve">Learning Goal: </w:t>
      </w:r>
      <w:r>
        <w:t>Teeno examples mein same task perform hoga: pehle Data 1, phir Data 2, phir Data 3 fetch karna. Difference sirf code likhne ke tareeqe ka hoga.</w:t>
      </w:r>
    </w:p>
    <w:p>
      <w:pPr>
        <w:pStyle w:val="Heading1"/>
      </w:pPr>
      <w:r>
        <w:t>1. Callback Hell</w:t>
      </w:r>
    </w:p>
    <w:p>
      <w:r>
        <w:t>Is example mein har next task, previous task ke callback ke andar likha gaya hai.</w:t>
      </w:r>
    </w:p>
    <w:p>
      <w:pPr>
        <w:pStyle w:val="CodeBlock"/>
        <w:shd w:fill="F3F6F9"/>
        <w:pBdr>
          <w:top w:val="single" w:sz="4" w:space="2" w:color="D9E2F3"/>
          <w:left w:val="single" w:sz="4" w:space="2" w:color="D9E2F3"/>
          <w:bottom w:val="single" w:sz="4" w:space="2" w:color="D9E2F3"/>
          <w:right w:val="single" w:sz="4" w:space="2" w:color="D9E2F3"/>
        </w:pBdr>
      </w:pPr>
      <w:r>
        <w:rPr>
          <w:rFonts w:ascii="Liberation Mono" w:hAnsi="Liberation Mono"/>
          <w:sz w:val="17"/>
        </w:rPr>
        <w:t>function getData(id, callback) {</w:t>
        <w:br/>
      </w:r>
      <w:r>
        <w:rPr>
          <w:rFonts w:ascii="Liberation Mono" w:hAnsi="Liberation Mono"/>
          <w:sz w:val="17"/>
        </w:rPr>
        <w:t xml:space="preserve">    setTimeout(() =&gt; {</w:t>
        <w:br/>
      </w:r>
      <w:r>
        <w:rPr>
          <w:rFonts w:ascii="Liberation Mono" w:hAnsi="Liberation Mono"/>
          <w:sz w:val="17"/>
        </w:rPr>
        <w:t xml:space="preserve">        console.log("Data", id, "received");</w:t>
        <w:br/>
      </w:r>
      <w:r>
        <w:rPr>
          <w:rFonts w:ascii="Liberation Mono" w:hAnsi="Liberation Mono"/>
          <w:sz w:val="17"/>
        </w:rPr>
        <w:t xml:space="preserve">        callback();</w:t>
        <w:br/>
      </w:r>
      <w:r>
        <w:rPr>
          <w:rFonts w:ascii="Liberation Mono" w:hAnsi="Liberation Mono"/>
          <w:sz w:val="17"/>
        </w:rPr>
        <w:t xml:space="preserve">    }, 1000);</w:t>
        <w:br/>
      </w:r>
      <w:r>
        <w:rPr>
          <w:rFonts w:ascii="Liberation Mono" w:hAnsi="Liberation Mono"/>
          <w:sz w:val="17"/>
        </w:rPr>
        <w:t>}</w:t>
        <w:br/>
      </w:r>
      <w:r>
        <w:rPr>
          <w:rFonts w:ascii="Liberation Mono" w:hAnsi="Liberation Mono"/>
          <w:sz w:val="17"/>
        </w:rPr>
        <w:br/>
      </w:r>
      <w:r>
        <w:rPr>
          <w:rFonts w:ascii="Liberation Mono" w:hAnsi="Liberation Mono"/>
          <w:sz w:val="17"/>
        </w:rPr>
        <w:t>function getAllData() {</w:t>
        <w:br/>
      </w:r>
      <w:r>
        <w:rPr>
          <w:rFonts w:ascii="Liberation Mono" w:hAnsi="Liberation Mono"/>
          <w:sz w:val="17"/>
        </w:rPr>
        <w:t xml:space="preserve">    console.log("Getting data 1...");</w:t>
        <w:br/>
      </w:r>
      <w:r>
        <w:rPr>
          <w:rFonts w:ascii="Liberation Mono" w:hAnsi="Liberation Mono"/>
          <w:sz w:val="17"/>
        </w:rPr>
        <w:br/>
      </w:r>
      <w:r>
        <w:rPr>
          <w:rFonts w:ascii="Liberation Mono" w:hAnsi="Liberation Mono"/>
          <w:sz w:val="17"/>
        </w:rPr>
        <w:t xml:space="preserve">    getData(1, function () {</w:t>
        <w:br/>
      </w:r>
      <w:r>
        <w:rPr>
          <w:rFonts w:ascii="Liberation Mono" w:hAnsi="Liberation Mono"/>
          <w:sz w:val="17"/>
        </w:rPr>
        <w:t xml:space="preserve">        console.log("Getting data 2...");</w:t>
        <w:br/>
      </w:r>
      <w:r>
        <w:rPr>
          <w:rFonts w:ascii="Liberation Mono" w:hAnsi="Liberation Mono"/>
          <w:sz w:val="17"/>
        </w:rPr>
        <w:br/>
      </w:r>
      <w:r>
        <w:rPr>
          <w:rFonts w:ascii="Liberation Mono" w:hAnsi="Liberation Mono"/>
          <w:sz w:val="17"/>
        </w:rPr>
        <w:t xml:space="preserve">        getData(2, function () {</w:t>
        <w:br/>
      </w:r>
      <w:r>
        <w:rPr>
          <w:rFonts w:ascii="Liberation Mono" w:hAnsi="Liberation Mono"/>
          <w:sz w:val="17"/>
        </w:rPr>
        <w:t xml:space="preserve">            console.log("Getting data 3...");</w:t>
        <w:br/>
      </w:r>
      <w:r>
        <w:rPr>
          <w:rFonts w:ascii="Liberation Mono" w:hAnsi="Liberation Mono"/>
          <w:sz w:val="17"/>
        </w:rPr>
        <w:br/>
      </w:r>
      <w:r>
        <w:rPr>
          <w:rFonts w:ascii="Liberation Mono" w:hAnsi="Liberation Mono"/>
          <w:sz w:val="17"/>
        </w:rPr>
        <w:t xml:space="preserve">            getData(3, function () {</w:t>
        <w:br/>
      </w:r>
      <w:r>
        <w:rPr>
          <w:rFonts w:ascii="Liberation Mono" w:hAnsi="Liberation Mono"/>
          <w:sz w:val="17"/>
        </w:rPr>
        <w:t xml:space="preserve">                console.log("All data received!");</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w:t>
        <w:br/>
      </w:r>
      <w:r>
        <w:rPr>
          <w:rFonts w:ascii="Liberation Mono" w:hAnsi="Liberation Mono"/>
          <w:sz w:val="17"/>
        </w:rPr>
        <w:br/>
      </w:r>
      <w:r>
        <w:rPr>
          <w:rFonts w:ascii="Liberation Mono" w:hAnsi="Liberation Mono"/>
          <w:sz w:val="17"/>
        </w:rPr>
        <w:t>getAllData();</w:t>
      </w:r>
    </w:p>
    <w:p>
      <w:pPr>
        <w:pStyle w:val="Heading2"/>
      </w:pPr>
      <w:r>
        <w:t>Output</w:t>
      </w:r>
    </w:p>
    <w:p>
      <w:pPr>
        <w:pStyle w:val="CodeBlock"/>
        <w:shd w:fill="F7F7F7"/>
        <w:pBdr>
          <w:top w:val="single" w:sz="4" w:space="2" w:color="D9E2F3"/>
          <w:left w:val="single" w:sz="4" w:space="2" w:color="D9E2F3"/>
          <w:bottom w:val="single" w:sz="4" w:space="2" w:color="D9E2F3"/>
          <w:right w:val="single" w:sz="4" w:space="2" w:color="D9E2F3"/>
        </w:pBdr>
      </w:pPr>
      <w:r>
        <w:rPr>
          <w:rFonts w:ascii="Liberation Mono" w:hAnsi="Liberation Mono"/>
          <w:sz w:val="17"/>
        </w:rPr>
        <w:t>Getting data 1...</w:t>
        <w:br/>
      </w:r>
      <w:r>
        <w:rPr>
          <w:rFonts w:ascii="Liberation Mono" w:hAnsi="Liberation Mono"/>
          <w:sz w:val="17"/>
        </w:rPr>
        <w:t>Data 1 received</w:t>
        <w:br/>
      </w:r>
      <w:r>
        <w:rPr>
          <w:rFonts w:ascii="Liberation Mono" w:hAnsi="Liberation Mono"/>
          <w:sz w:val="17"/>
        </w:rPr>
        <w:t>Getting data 2...</w:t>
        <w:br/>
      </w:r>
      <w:r>
        <w:rPr>
          <w:rFonts w:ascii="Liberation Mono" w:hAnsi="Liberation Mono"/>
          <w:sz w:val="17"/>
        </w:rPr>
        <w:t>Data 2 received</w:t>
        <w:br/>
      </w:r>
      <w:r>
        <w:rPr>
          <w:rFonts w:ascii="Liberation Mono" w:hAnsi="Liberation Mono"/>
          <w:sz w:val="17"/>
        </w:rPr>
        <w:t>Getting data 3...</w:t>
        <w:br/>
      </w:r>
      <w:r>
        <w:rPr>
          <w:rFonts w:ascii="Liberation Mono" w:hAnsi="Liberation Mono"/>
          <w:sz w:val="17"/>
        </w:rPr>
        <w:t>Data 3 received</w:t>
        <w:br/>
      </w:r>
      <w:r>
        <w:rPr>
          <w:rFonts w:ascii="Liberation Mono" w:hAnsi="Liberation Mono"/>
          <w:sz w:val="17"/>
        </w:rPr>
        <w:t>All data received!</w:t>
      </w:r>
    </w:p>
    <w:p>
      <w:pPr>
        <w:shd w:fill="FFF2CC"/>
        <w:pBdr>
          <w:top w:val="single" w:sz="4" w:space="2" w:color="E6D690"/>
          <w:left w:val="single" w:sz="4" w:space="2" w:color="E6D690"/>
          <w:bottom w:val="single" w:sz="4" w:space="2" w:color="E6D690"/>
          <w:right w:val="single" w:sz="4" w:space="2" w:color="E6D690"/>
        </w:pBdr>
      </w:pPr>
      <w:r>
        <w:rPr>
          <w:b/>
        </w:rPr>
        <w:t xml:space="preserve">Students ko samjhayein: </w:t>
      </w:r>
      <w:r>
        <w:t>Har next function ko previous function ke complete hone ke baad chalana hai, is liye callbacks nested hain. Zyada steps hon to code pyramid jaisa ban jata hai, jise callback hell kehte hain.</w:t>
      </w:r>
    </w:p>
    <w:p>
      <w:pPr>
        <w:pStyle w:val="Heading1"/>
      </w:pPr>
      <w:r>
        <w:t>2. Using Promises</w:t>
      </w:r>
    </w:p>
    <w:p>
      <w:r>
        <w:t>Ab hum same task ko Promises aur .then() ke through perform karte hain.</w:t>
      </w:r>
    </w:p>
    <w:p>
      <w:pPr>
        <w:pStyle w:val="CodeBlock"/>
        <w:shd w:fill="F3F6F9"/>
        <w:pBdr>
          <w:top w:val="single" w:sz="4" w:space="2" w:color="D9E2F3"/>
          <w:left w:val="single" w:sz="4" w:space="2" w:color="D9E2F3"/>
          <w:bottom w:val="single" w:sz="4" w:space="2" w:color="D9E2F3"/>
          <w:right w:val="single" w:sz="4" w:space="2" w:color="D9E2F3"/>
        </w:pBdr>
      </w:pPr>
      <w:r>
        <w:rPr>
          <w:rFonts w:ascii="Liberation Mono" w:hAnsi="Liberation Mono"/>
          <w:sz w:val="17"/>
        </w:rPr>
        <w:t>function getData(id) {</w:t>
        <w:br/>
      </w:r>
      <w:r>
        <w:rPr>
          <w:rFonts w:ascii="Liberation Mono" w:hAnsi="Liberation Mono"/>
          <w:sz w:val="17"/>
        </w:rPr>
        <w:t xml:space="preserve">    return new Promise((resolve) =&gt; {</w:t>
        <w:br/>
      </w:r>
      <w:r>
        <w:rPr>
          <w:rFonts w:ascii="Liberation Mono" w:hAnsi="Liberation Mono"/>
          <w:sz w:val="17"/>
        </w:rPr>
        <w:t xml:space="preserve">        setTimeout(() =&gt; {</w:t>
        <w:br/>
      </w:r>
      <w:r>
        <w:rPr>
          <w:rFonts w:ascii="Liberation Mono" w:hAnsi="Liberation Mono"/>
          <w:sz w:val="17"/>
        </w:rPr>
        <w:t xml:space="preserve">            console.log("Data", id, "received");</w:t>
        <w:br/>
      </w:r>
      <w:r>
        <w:rPr>
          <w:rFonts w:ascii="Liberation Mono" w:hAnsi="Liberation Mono"/>
          <w:sz w:val="17"/>
        </w:rPr>
        <w:t xml:space="preserve">            resolve();</w:t>
        <w:br/>
      </w:r>
      <w:r>
        <w:rPr>
          <w:rFonts w:ascii="Liberation Mono" w:hAnsi="Liberation Mono"/>
          <w:sz w:val="17"/>
        </w:rPr>
        <w:t xml:space="preserve">        }, 1000);</w:t>
        <w:br/>
      </w:r>
      <w:r>
        <w:rPr>
          <w:rFonts w:ascii="Liberation Mono" w:hAnsi="Liberation Mono"/>
          <w:sz w:val="17"/>
        </w:rPr>
        <w:t xml:space="preserve">    });</w:t>
        <w:br/>
      </w:r>
      <w:r>
        <w:rPr>
          <w:rFonts w:ascii="Liberation Mono" w:hAnsi="Liberation Mono"/>
          <w:sz w:val="17"/>
        </w:rPr>
        <w:t>}</w:t>
        <w:br/>
      </w:r>
      <w:r>
        <w:rPr>
          <w:rFonts w:ascii="Liberation Mono" w:hAnsi="Liberation Mono"/>
          <w:sz w:val="17"/>
        </w:rPr>
        <w:br/>
      </w:r>
      <w:r>
        <w:rPr>
          <w:rFonts w:ascii="Liberation Mono" w:hAnsi="Liberation Mono"/>
          <w:sz w:val="17"/>
        </w:rPr>
        <w:t>function getAllData() {</w:t>
        <w:br/>
      </w:r>
      <w:r>
        <w:rPr>
          <w:rFonts w:ascii="Liberation Mono" w:hAnsi="Liberation Mono"/>
          <w:sz w:val="17"/>
        </w:rPr>
        <w:t xml:space="preserve">    console.log("Getting data 1...");</w:t>
        <w:br/>
      </w:r>
      <w:r>
        <w:rPr>
          <w:rFonts w:ascii="Liberation Mono" w:hAnsi="Liberation Mono"/>
          <w:sz w:val="17"/>
        </w:rPr>
        <w:br/>
      </w:r>
      <w:r>
        <w:rPr>
          <w:rFonts w:ascii="Liberation Mono" w:hAnsi="Liberation Mono"/>
          <w:sz w:val="17"/>
        </w:rPr>
        <w:t xml:space="preserve">    getData(1)</w:t>
        <w:br/>
      </w:r>
      <w:r>
        <w:rPr>
          <w:rFonts w:ascii="Liberation Mono" w:hAnsi="Liberation Mono"/>
          <w:sz w:val="17"/>
        </w:rPr>
        <w:t xml:space="preserve">        .then(() =&gt; {</w:t>
        <w:br/>
      </w:r>
      <w:r>
        <w:rPr>
          <w:rFonts w:ascii="Liberation Mono" w:hAnsi="Liberation Mono"/>
          <w:sz w:val="17"/>
        </w:rPr>
        <w:t xml:space="preserve">            console.log("Getting data 2...");</w:t>
        <w:br/>
      </w:r>
      <w:r>
        <w:rPr>
          <w:rFonts w:ascii="Liberation Mono" w:hAnsi="Liberation Mono"/>
          <w:sz w:val="17"/>
        </w:rPr>
        <w:t xml:space="preserve">            return getData(2);</w:t>
        <w:br/>
      </w:r>
      <w:r>
        <w:rPr>
          <w:rFonts w:ascii="Liberation Mono" w:hAnsi="Liberation Mono"/>
          <w:sz w:val="17"/>
        </w:rPr>
        <w:t xml:space="preserve">        })</w:t>
        <w:br/>
      </w:r>
      <w:r>
        <w:rPr>
          <w:rFonts w:ascii="Liberation Mono" w:hAnsi="Liberation Mono"/>
          <w:sz w:val="17"/>
        </w:rPr>
        <w:t xml:space="preserve">        .then(() =&gt; {</w:t>
        <w:br/>
      </w:r>
      <w:r>
        <w:rPr>
          <w:rFonts w:ascii="Liberation Mono" w:hAnsi="Liberation Mono"/>
          <w:sz w:val="17"/>
        </w:rPr>
        <w:t xml:space="preserve">            console.log("Getting data 3...");</w:t>
        <w:br/>
      </w:r>
      <w:r>
        <w:rPr>
          <w:rFonts w:ascii="Liberation Mono" w:hAnsi="Liberation Mono"/>
          <w:sz w:val="17"/>
        </w:rPr>
        <w:t xml:space="preserve">            return getData(3);</w:t>
        <w:br/>
      </w:r>
      <w:r>
        <w:rPr>
          <w:rFonts w:ascii="Liberation Mono" w:hAnsi="Liberation Mono"/>
          <w:sz w:val="17"/>
        </w:rPr>
        <w:t xml:space="preserve">        })</w:t>
        <w:br/>
      </w:r>
      <w:r>
        <w:rPr>
          <w:rFonts w:ascii="Liberation Mono" w:hAnsi="Liberation Mono"/>
          <w:sz w:val="17"/>
        </w:rPr>
        <w:t xml:space="preserve">        .then(() =&gt; {</w:t>
        <w:br/>
      </w:r>
      <w:r>
        <w:rPr>
          <w:rFonts w:ascii="Liberation Mono" w:hAnsi="Liberation Mono"/>
          <w:sz w:val="17"/>
        </w:rPr>
        <w:t xml:space="preserve">            console.log("All data received!");</w:t>
        <w:br/>
      </w:r>
      <w:r>
        <w:rPr>
          <w:rFonts w:ascii="Liberation Mono" w:hAnsi="Liberation Mono"/>
          <w:sz w:val="17"/>
        </w:rPr>
        <w:t xml:space="preserve">        })</w:t>
        <w:br/>
      </w:r>
      <w:r>
        <w:rPr>
          <w:rFonts w:ascii="Liberation Mono" w:hAnsi="Liberation Mono"/>
          <w:sz w:val="17"/>
        </w:rPr>
        <w:t xml:space="preserve">        .catch((error) =&gt; {</w:t>
        <w:br/>
      </w:r>
      <w:r>
        <w:rPr>
          <w:rFonts w:ascii="Liberation Mono" w:hAnsi="Liberation Mono"/>
          <w:sz w:val="17"/>
        </w:rPr>
        <w:t xml:space="preserve">            console.log("Error:", error);</w:t>
        <w:br/>
      </w:r>
      <w:r>
        <w:rPr>
          <w:rFonts w:ascii="Liberation Mono" w:hAnsi="Liberation Mono"/>
          <w:sz w:val="17"/>
        </w:rPr>
        <w:t xml:space="preserve">        });</w:t>
        <w:br/>
      </w:r>
      <w:r>
        <w:rPr>
          <w:rFonts w:ascii="Liberation Mono" w:hAnsi="Liberation Mono"/>
          <w:sz w:val="17"/>
        </w:rPr>
        <w:t>}</w:t>
        <w:br/>
      </w:r>
      <w:r>
        <w:rPr>
          <w:rFonts w:ascii="Liberation Mono" w:hAnsi="Liberation Mono"/>
          <w:sz w:val="17"/>
        </w:rPr>
        <w:br/>
      </w:r>
      <w:r>
        <w:rPr>
          <w:rFonts w:ascii="Liberation Mono" w:hAnsi="Liberation Mono"/>
          <w:sz w:val="17"/>
        </w:rPr>
        <w:t>getAllData();</w:t>
      </w:r>
    </w:p>
    <w:p>
      <w:pPr>
        <w:pStyle w:val="Heading2"/>
      </w:pPr>
      <w:r>
        <w:t>Output</w:t>
      </w:r>
    </w:p>
    <w:p>
      <w:pPr>
        <w:pStyle w:val="CodeBlock"/>
        <w:shd w:fill="F7F7F7"/>
        <w:pBdr>
          <w:top w:val="single" w:sz="4" w:space="2" w:color="D9E2F3"/>
          <w:left w:val="single" w:sz="4" w:space="2" w:color="D9E2F3"/>
          <w:bottom w:val="single" w:sz="4" w:space="2" w:color="D9E2F3"/>
          <w:right w:val="single" w:sz="4" w:space="2" w:color="D9E2F3"/>
        </w:pBdr>
      </w:pPr>
      <w:r>
        <w:rPr>
          <w:rFonts w:ascii="Liberation Mono" w:hAnsi="Liberation Mono"/>
          <w:sz w:val="17"/>
        </w:rPr>
        <w:t>Getting data 1...</w:t>
        <w:br/>
      </w:r>
      <w:r>
        <w:rPr>
          <w:rFonts w:ascii="Liberation Mono" w:hAnsi="Liberation Mono"/>
          <w:sz w:val="17"/>
        </w:rPr>
        <w:t>Data 1 received</w:t>
        <w:br/>
      </w:r>
      <w:r>
        <w:rPr>
          <w:rFonts w:ascii="Liberation Mono" w:hAnsi="Liberation Mono"/>
          <w:sz w:val="17"/>
        </w:rPr>
        <w:t>Getting data 2...</w:t>
        <w:br/>
      </w:r>
      <w:r>
        <w:rPr>
          <w:rFonts w:ascii="Liberation Mono" w:hAnsi="Liberation Mono"/>
          <w:sz w:val="17"/>
        </w:rPr>
        <w:t>Data 2 received</w:t>
        <w:br/>
      </w:r>
      <w:r>
        <w:rPr>
          <w:rFonts w:ascii="Liberation Mono" w:hAnsi="Liberation Mono"/>
          <w:sz w:val="17"/>
        </w:rPr>
        <w:t>Getting data 3...</w:t>
        <w:br/>
      </w:r>
      <w:r>
        <w:rPr>
          <w:rFonts w:ascii="Liberation Mono" w:hAnsi="Liberation Mono"/>
          <w:sz w:val="17"/>
        </w:rPr>
        <w:t>Data 3 received</w:t>
        <w:br/>
      </w:r>
      <w:r>
        <w:rPr>
          <w:rFonts w:ascii="Liberation Mono" w:hAnsi="Liberation Mono"/>
          <w:sz w:val="17"/>
        </w:rPr>
        <w:t>All data received!</w:t>
      </w:r>
    </w:p>
    <w:p>
      <w:pPr>
        <w:pStyle w:val="Heading2"/>
      </w:pPr>
      <w:r>
        <w:t>Students ko samjhayein</w:t>
      </w:r>
    </w:p>
    <w:p>
      <w:pPr>
        <w:pStyle w:val="ListBullet"/>
        <w:spacing w:after="40"/>
      </w:pPr>
      <w:r/>
      <w:r>
        <w:rPr>
          <w:rFonts w:ascii="Liberation Mono" w:hAnsi="Liberation Mono"/>
          <w:b/>
          <w:sz w:val="18"/>
        </w:rPr>
        <w:t>new Promise()</w:t>
      </w:r>
      <w:r>
        <w:t xml:space="preserve"> asynchronous operation ko represent karta hai.</w:t>
      </w:r>
    </w:p>
    <w:p>
      <w:pPr>
        <w:pStyle w:val="ListBullet"/>
        <w:spacing w:after="40"/>
      </w:pPr>
      <w:r/>
      <w:r>
        <w:rPr>
          <w:rFonts w:ascii="Liberation Mono" w:hAnsi="Liberation Mono"/>
          <w:b/>
          <w:sz w:val="18"/>
        </w:rPr>
        <w:t>resolve()</w:t>
      </w:r>
      <w:r>
        <w:t xml:space="preserve"> batata hai ke operation complete ho gaya.</w:t>
      </w:r>
    </w:p>
    <w:p>
      <w:pPr>
        <w:pStyle w:val="ListBullet"/>
        <w:spacing w:after="40"/>
      </w:pPr>
      <w:r/>
      <w:r>
        <w:rPr>
          <w:rFonts w:ascii="Liberation Mono" w:hAnsi="Liberation Mono"/>
          <w:b/>
          <w:sz w:val="18"/>
        </w:rPr>
        <w:t>.then()</w:t>
      </w:r>
      <w:r>
        <w:t xml:space="preserve"> next step ko previous Promise complete hone par execute karta hai.</w:t>
      </w:r>
    </w:p>
    <w:p>
      <w:pPr>
        <w:pStyle w:val="ListBullet"/>
        <w:spacing w:after="40"/>
      </w:pPr>
      <w:r/>
      <w:r>
        <w:rPr>
          <w:rFonts w:ascii="Liberation Mono" w:hAnsi="Liberation Mono"/>
          <w:b/>
          <w:sz w:val="18"/>
        </w:rPr>
        <w:t>return getData(2)</w:t>
      </w:r>
      <w:r>
        <w:t xml:space="preserve"> important hai, kyun ke is se next </w:t>
      </w:r>
      <w:r>
        <w:rPr>
          <w:rFonts w:ascii="Liberation Mono" w:hAnsi="Liberation Mono"/>
          <w:b/>
          <w:sz w:val="18"/>
        </w:rPr>
        <w:t>.then()</w:t>
      </w:r>
      <w:r>
        <w:t xml:space="preserve"> doosre task ke complete hone ka wait karta hai.</w:t>
      </w:r>
    </w:p>
    <w:p>
      <w:pPr>
        <w:pStyle w:val="ListBullet"/>
        <w:spacing w:after="40"/>
      </w:pPr>
      <w:r/>
      <w:r>
        <w:rPr>
          <w:rFonts w:ascii="Liberation Mono" w:hAnsi="Liberation Mono"/>
          <w:b/>
          <w:sz w:val="18"/>
        </w:rPr>
        <w:t>.catch()</w:t>
      </w:r>
      <w:r>
        <w:t xml:space="preserve"> errors handle karne ke liye use hota hai.</w:t>
      </w:r>
    </w:p>
    <w:p>
      <w:r>
        <w:rPr>
          <w:i/>
        </w:rPr>
        <w:t>Callback Hell ke muqable mein nesting kam ho gayi aur code zyada readable hai.</w:t>
      </w:r>
    </w:p>
    <w:p>
      <w:pPr>
        <w:pStyle w:val="Heading1"/>
      </w:pPr>
      <w:r>
        <w:t>3. Using Async/Await</w:t>
      </w:r>
    </w:p>
    <w:p>
      <w:r>
        <w:t>Ab same code ko async aur await ke saath likhte hain. Yeh approach sequential flow ko sab se clearly show karti hai.</w:t>
      </w:r>
    </w:p>
    <w:p>
      <w:pPr>
        <w:pStyle w:val="CodeBlock"/>
        <w:shd w:fill="F3F6F9"/>
        <w:pBdr>
          <w:top w:val="single" w:sz="4" w:space="2" w:color="D9E2F3"/>
          <w:left w:val="single" w:sz="4" w:space="2" w:color="D9E2F3"/>
          <w:bottom w:val="single" w:sz="4" w:space="2" w:color="D9E2F3"/>
          <w:right w:val="single" w:sz="4" w:space="2" w:color="D9E2F3"/>
        </w:pBdr>
      </w:pPr>
      <w:r>
        <w:rPr>
          <w:rFonts w:ascii="Liberation Mono" w:hAnsi="Liberation Mono"/>
          <w:sz w:val="17"/>
        </w:rPr>
        <w:t>function getData(id) {</w:t>
        <w:br/>
      </w:r>
      <w:r>
        <w:rPr>
          <w:rFonts w:ascii="Liberation Mono" w:hAnsi="Liberation Mono"/>
          <w:sz w:val="17"/>
        </w:rPr>
        <w:t xml:space="preserve">    return new Promise((resolve) =&gt; {</w:t>
        <w:br/>
      </w:r>
      <w:r>
        <w:rPr>
          <w:rFonts w:ascii="Liberation Mono" w:hAnsi="Liberation Mono"/>
          <w:sz w:val="17"/>
        </w:rPr>
        <w:t xml:space="preserve">        setTimeout(() =&gt; {</w:t>
        <w:br/>
      </w:r>
      <w:r>
        <w:rPr>
          <w:rFonts w:ascii="Liberation Mono" w:hAnsi="Liberation Mono"/>
          <w:sz w:val="17"/>
        </w:rPr>
        <w:t xml:space="preserve">            console.log("Data", id, "received");</w:t>
        <w:br/>
      </w:r>
      <w:r>
        <w:rPr>
          <w:rFonts w:ascii="Liberation Mono" w:hAnsi="Liberation Mono"/>
          <w:sz w:val="17"/>
        </w:rPr>
        <w:t xml:space="preserve">            resolve();</w:t>
        <w:br/>
      </w:r>
      <w:r>
        <w:rPr>
          <w:rFonts w:ascii="Liberation Mono" w:hAnsi="Liberation Mono"/>
          <w:sz w:val="17"/>
        </w:rPr>
        <w:t xml:space="preserve">        }, 1000);</w:t>
        <w:br/>
      </w:r>
      <w:r>
        <w:rPr>
          <w:rFonts w:ascii="Liberation Mono" w:hAnsi="Liberation Mono"/>
          <w:sz w:val="17"/>
        </w:rPr>
        <w:t xml:space="preserve">    });</w:t>
        <w:br/>
      </w:r>
      <w:r>
        <w:rPr>
          <w:rFonts w:ascii="Liberation Mono" w:hAnsi="Liberation Mono"/>
          <w:sz w:val="17"/>
        </w:rPr>
        <w:t>}</w:t>
        <w:br/>
      </w:r>
      <w:r>
        <w:rPr>
          <w:rFonts w:ascii="Liberation Mono" w:hAnsi="Liberation Mono"/>
          <w:sz w:val="17"/>
        </w:rPr>
        <w:br/>
      </w:r>
      <w:r>
        <w:rPr>
          <w:rFonts w:ascii="Liberation Mono" w:hAnsi="Liberation Mono"/>
          <w:sz w:val="17"/>
        </w:rPr>
        <w:t>async function getAllData() {</w:t>
        <w:br/>
      </w:r>
      <w:r>
        <w:rPr>
          <w:rFonts w:ascii="Liberation Mono" w:hAnsi="Liberation Mono"/>
          <w:sz w:val="17"/>
        </w:rPr>
        <w:t xml:space="preserve">    console.log("Getting data 1...");</w:t>
        <w:br/>
      </w:r>
      <w:r>
        <w:rPr>
          <w:rFonts w:ascii="Liberation Mono" w:hAnsi="Liberation Mono"/>
          <w:sz w:val="17"/>
        </w:rPr>
        <w:t xml:space="preserve">    await getData(1);</w:t>
        <w:br/>
      </w:r>
      <w:r>
        <w:rPr>
          <w:rFonts w:ascii="Liberation Mono" w:hAnsi="Liberation Mono"/>
          <w:sz w:val="17"/>
        </w:rPr>
        <w:br/>
      </w:r>
      <w:r>
        <w:rPr>
          <w:rFonts w:ascii="Liberation Mono" w:hAnsi="Liberation Mono"/>
          <w:sz w:val="17"/>
        </w:rPr>
        <w:t xml:space="preserve">    console.log("Getting data 2...");</w:t>
        <w:br/>
      </w:r>
      <w:r>
        <w:rPr>
          <w:rFonts w:ascii="Liberation Mono" w:hAnsi="Liberation Mono"/>
          <w:sz w:val="17"/>
        </w:rPr>
        <w:t xml:space="preserve">    await getData(2);</w:t>
        <w:br/>
      </w:r>
      <w:r>
        <w:rPr>
          <w:rFonts w:ascii="Liberation Mono" w:hAnsi="Liberation Mono"/>
          <w:sz w:val="17"/>
        </w:rPr>
        <w:br/>
      </w:r>
      <w:r>
        <w:rPr>
          <w:rFonts w:ascii="Liberation Mono" w:hAnsi="Liberation Mono"/>
          <w:sz w:val="17"/>
        </w:rPr>
        <w:t xml:space="preserve">    console.log("Getting data 3...");</w:t>
        <w:br/>
      </w:r>
      <w:r>
        <w:rPr>
          <w:rFonts w:ascii="Liberation Mono" w:hAnsi="Liberation Mono"/>
          <w:sz w:val="17"/>
        </w:rPr>
        <w:t xml:space="preserve">    await getData(3);</w:t>
        <w:br/>
      </w:r>
      <w:r>
        <w:rPr>
          <w:rFonts w:ascii="Liberation Mono" w:hAnsi="Liberation Mono"/>
          <w:sz w:val="17"/>
        </w:rPr>
        <w:br/>
      </w:r>
      <w:r>
        <w:rPr>
          <w:rFonts w:ascii="Liberation Mono" w:hAnsi="Liberation Mono"/>
          <w:sz w:val="17"/>
        </w:rPr>
        <w:t xml:space="preserve">    console.log("All data received!");</w:t>
        <w:br/>
      </w:r>
      <w:r>
        <w:rPr>
          <w:rFonts w:ascii="Liberation Mono" w:hAnsi="Liberation Mono"/>
          <w:sz w:val="17"/>
        </w:rPr>
        <w:t>}</w:t>
        <w:br/>
      </w:r>
      <w:r>
        <w:rPr>
          <w:rFonts w:ascii="Liberation Mono" w:hAnsi="Liberation Mono"/>
          <w:sz w:val="17"/>
        </w:rPr>
        <w:br/>
      </w:r>
      <w:r>
        <w:rPr>
          <w:rFonts w:ascii="Liberation Mono" w:hAnsi="Liberation Mono"/>
          <w:sz w:val="17"/>
        </w:rPr>
        <w:t>getAllData();</w:t>
      </w:r>
    </w:p>
    <w:p>
      <w:pPr>
        <w:pStyle w:val="Heading2"/>
      </w:pPr>
      <w:r>
        <w:t>Output</w:t>
      </w:r>
    </w:p>
    <w:p>
      <w:pPr>
        <w:pStyle w:val="CodeBlock"/>
        <w:shd w:fill="F7F7F7"/>
        <w:pBdr>
          <w:top w:val="single" w:sz="4" w:space="2" w:color="D9E2F3"/>
          <w:left w:val="single" w:sz="4" w:space="2" w:color="D9E2F3"/>
          <w:bottom w:val="single" w:sz="4" w:space="2" w:color="D9E2F3"/>
          <w:right w:val="single" w:sz="4" w:space="2" w:color="D9E2F3"/>
        </w:pBdr>
      </w:pPr>
      <w:r>
        <w:rPr>
          <w:rFonts w:ascii="Liberation Mono" w:hAnsi="Liberation Mono"/>
          <w:sz w:val="17"/>
        </w:rPr>
        <w:t>Getting data 1...</w:t>
        <w:br/>
      </w:r>
      <w:r>
        <w:rPr>
          <w:rFonts w:ascii="Liberation Mono" w:hAnsi="Liberation Mono"/>
          <w:sz w:val="17"/>
        </w:rPr>
        <w:t>Data 1 received</w:t>
        <w:br/>
      </w:r>
      <w:r>
        <w:rPr>
          <w:rFonts w:ascii="Liberation Mono" w:hAnsi="Liberation Mono"/>
          <w:sz w:val="17"/>
        </w:rPr>
        <w:t>Getting data 2...</w:t>
        <w:br/>
      </w:r>
      <w:r>
        <w:rPr>
          <w:rFonts w:ascii="Liberation Mono" w:hAnsi="Liberation Mono"/>
          <w:sz w:val="17"/>
        </w:rPr>
        <w:t>Data 2 received</w:t>
        <w:br/>
      </w:r>
      <w:r>
        <w:rPr>
          <w:rFonts w:ascii="Liberation Mono" w:hAnsi="Liberation Mono"/>
          <w:sz w:val="17"/>
        </w:rPr>
        <w:t>Getting data 3...</w:t>
        <w:br/>
      </w:r>
      <w:r>
        <w:rPr>
          <w:rFonts w:ascii="Liberation Mono" w:hAnsi="Liberation Mono"/>
          <w:sz w:val="17"/>
        </w:rPr>
        <w:t>Data 3 received</w:t>
        <w:br/>
      </w:r>
      <w:r>
        <w:rPr>
          <w:rFonts w:ascii="Liberation Mono" w:hAnsi="Liberation Mono"/>
          <w:sz w:val="17"/>
        </w:rPr>
        <w:t>All data received!</w:t>
      </w:r>
    </w:p>
    <w:p>
      <w:pPr>
        <w:pStyle w:val="Heading2"/>
      </w:pPr>
      <w:r>
        <w:t>Students ko samjhayein</w:t>
      </w:r>
    </w:p>
    <w:p>
      <w:pPr>
        <w:pStyle w:val="ListBullet"/>
        <w:spacing w:after="40"/>
      </w:pPr>
      <w:r/>
      <w:r>
        <w:rPr>
          <w:rFonts w:ascii="Liberation Mono" w:hAnsi="Liberation Mono"/>
          <w:b/>
          <w:sz w:val="18"/>
        </w:rPr>
        <w:t>async</w:t>
      </w:r>
      <w:r>
        <w:t xml:space="preserve"> function ko asynchronous operations handle karne ke liye use hota hai.</w:t>
      </w:r>
    </w:p>
    <w:p>
      <w:pPr>
        <w:pStyle w:val="ListBullet"/>
        <w:spacing w:after="40"/>
      </w:pPr>
      <w:r/>
      <w:r>
        <w:rPr>
          <w:rFonts w:ascii="Liberation Mono" w:hAnsi="Liberation Mono"/>
          <w:b/>
          <w:sz w:val="18"/>
        </w:rPr>
        <w:t>await</w:t>
      </w:r>
      <w:r>
        <w:t xml:space="preserve"> Promise ke settle hone ka wait karta hai. Fulfilled Promise ki value milti hai.</w:t>
      </w:r>
    </w:p>
    <w:p>
      <w:pPr>
        <w:pStyle w:val="ListBullet"/>
        <w:spacing w:after="40"/>
      </w:pPr>
      <w:r/>
      <w:r>
        <w:rPr>
          <w:rFonts w:ascii="Liberation Mono" w:hAnsi="Liberation Mono"/>
          <w:b/>
          <w:sz w:val="18"/>
        </w:rPr>
        <w:t>await getData(1)</w:t>
      </w:r>
      <w:r>
        <w:t xml:space="preserve"> complete hone ke baad hi next statement execute hota hai.</w:t>
      </w:r>
    </w:p>
    <w:p>
      <w:pPr>
        <w:pStyle w:val="ListBullet"/>
        <w:spacing w:after="40"/>
      </w:pPr>
      <w:r>
        <w:t>Code normal sequential code jaisa nazar aata hai, is liye samajhna aur maintain karna asaan hota hai.</w:t>
      </w:r>
    </w:p>
    <w:p>
      <w:pPr>
        <w:pStyle w:val="Heading1"/>
      </w:pPr>
      <w:r>
        <w:t>Teeno ka Comparison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1F4E78"/>
          </w:tcPr>
          <w:p>
            <w:pPr>
              <w:spacing w:after="0" w:before="0"/>
            </w:pPr>
            <w:r>
              <w:rPr>
                <w:rFonts w:ascii="Liberation Sans" w:hAnsi="Liberation Sans"/>
                <w:b/>
                <w:color w:val="FFFFFF"/>
                <w:sz w:val="18"/>
              </w:rPr>
              <w:t>Feature</w:t>
            </w:r>
          </w:p>
        </w:tc>
        <w:tc>
          <w:tcPr>
            <w:tcW w:type="dxa" w:w="2541"/>
            <w:vAlign w:val="center"/>
            <w:shd w:fill="1F4E78"/>
          </w:tcPr>
          <w:p>
            <w:pPr>
              <w:spacing w:after="0" w:before="0"/>
            </w:pPr>
            <w:r>
              <w:rPr>
                <w:rFonts w:ascii="Liberation Sans" w:hAnsi="Liberation Sans"/>
                <w:b/>
                <w:color w:val="FFFFFF"/>
                <w:sz w:val="18"/>
              </w:rPr>
              <w:t>Callback Hell</w:t>
            </w:r>
          </w:p>
        </w:tc>
        <w:tc>
          <w:tcPr>
            <w:tcW w:type="dxa" w:w="2541"/>
            <w:vAlign w:val="center"/>
            <w:shd w:fill="1F4E78"/>
          </w:tcPr>
          <w:p>
            <w:pPr>
              <w:spacing w:after="0" w:before="0"/>
            </w:pPr>
            <w:r>
              <w:rPr>
                <w:rFonts w:ascii="Liberation Sans" w:hAnsi="Liberation Sans"/>
                <w:b/>
                <w:color w:val="FFFFFF"/>
                <w:sz w:val="18"/>
              </w:rPr>
              <w:t>Promises</w:t>
            </w:r>
          </w:p>
        </w:tc>
        <w:tc>
          <w:tcPr>
            <w:tcW w:type="dxa" w:w="2541"/>
            <w:vAlign w:val="center"/>
            <w:shd w:fill="1F4E78"/>
          </w:tcPr>
          <w:p>
            <w:pPr>
              <w:spacing w:after="0" w:before="0"/>
            </w:pPr>
            <w:r>
              <w:rPr>
                <w:rFonts w:ascii="Liberation Sans" w:hAnsi="Liberation Sans"/>
                <w:b/>
                <w:color w:val="FFFFFF"/>
                <w:sz w:val="18"/>
              </w:rPr>
              <w:t>Async/Await</w:t>
            </w:r>
          </w:p>
        </w:tc>
      </w:tr>
      <w:tr>
        <w:tc>
          <w:tcPr>
            <w:tcW w:type="dxa" w:w="2541"/>
            <w:vAlign w:val="center"/>
          </w:tcPr>
          <w:p>
            <w:pPr>
              <w:spacing w:after="0" w:before="0"/>
            </w:pPr>
            <w:r>
              <w:rPr>
                <w:rFonts w:ascii="Liberation Sans" w:hAnsi="Liberation Sans"/>
                <w:sz w:val="18"/>
              </w:rPr>
              <w:t>Main syntax</w:t>
            </w:r>
          </w:p>
        </w:tc>
        <w:tc>
          <w:tcPr>
            <w:tcW w:type="dxa" w:w="2541"/>
            <w:vAlign w:val="center"/>
          </w:tcPr>
          <w:p>
            <w:pPr>
              <w:spacing w:after="0" w:before="0"/>
            </w:pPr>
            <w:r>
              <w:rPr>
                <w:rFonts w:ascii="Liberation Sans" w:hAnsi="Liberation Sans"/>
                <w:sz w:val="18"/>
              </w:rPr>
              <w:t>Nested callbacks</w:t>
            </w:r>
          </w:p>
        </w:tc>
        <w:tc>
          <w:tcPr>
            <w:tcW w:type="dxa" w:w="2541"/>
            <w:vAlign w:val="center"/>
          </w:tcPr>
          <w:p>
            <w:pPr>
              <w:spacing w:after="0" w:before="0"/>
            </w:pPr>
            <w:r>
              <w:rPr>
                <w:rFonts w:ascii="Liberation Sans" w:hAnsi="Liberation Sans"/>
                <w:sz w:val="18"/>
              </w:rPr>
              <w:t>.then()</w:t>
            </w:r>
          </w:p>
        </w:tc>
        <w:tc>
          <w:tcPr>
            <w:tcW w:type="dxa" w:w="2541"/>
            <w:vAlign w:val="center"/>
          </w:tcPr>
          <w:p>
            <w:pPr>
              <w:spacing w:after="0" w:before="0"/>
            </w:pPr>
            <w:r>
              <w:rPr>
                <w:rFonts w:ascii="Liberation Sans" w:hAnsi="Liberation Sans"/>
                <w:sz w:val="18"/>
              </w:rPr>
              <w:t>async / await</w:t>
            </w:r>
          </w:p>
        </w:tc>
      </w:tr>
      <w:tr>
        <w:tc>
          <w:tcPr>
            <w:tcW w:type="dxa" w:w="2541"/>
            <w:vAlign w:val="center"/>
            <w:shd w:fill="F3F6F9"/>
          </w:tcPr>
          <w:p>
            <w:pPr>
              <w:spacing w:after="0" w:before="0"/>
            </w:pPr>
            <w:r>
              <w:rPr>
                <w:rFonts w:ascii="Liberation Sans" w:hAnsi="Liberation Sans"/>
                <w:sz w:val="18"/>
              </w:rPr>
              <w:t>Readability</w:t>
            </w:r>
          </w:p>
        </w:tc>
        <w:tc>
          <w:tcPr>
            <w:tcW w:type="dxa" w:w="2541"/>
            <w:vAlign w:val="center"/>
            <w:shd w:fill="F3F6F9"/>
          </w:tcPr>
          <w:p>
            <w:pPr>
              <w:spacing w:after="0" w:before="0"/>
            </w:pPr>
            <w:r>
              <w:rPr>
                <w:rFonts w:ascii="Liberation Sans" w:hAnsi="Liberation Sans"/>
                <w:sz w:val="18"/>
              </w:rPr>
              <w:t>Mushkil ho sakti hai</w:t>
            </w:r>
          </w:p>
        </w:tc>
        <w:tc>
          <w:tcPr>
            <w:tcW w:type="dxa" w:w="2541"/>
            <w:vAlign w:val="center"/>
            <w:shd w:fill="F3F6F9"/>
          </w:tcPr>
          <w:p>
            <w:pPr>
              <w:spacing w:after="0" w:before="0"/>
            </w:pPr>
            <w:r>
              <w:rPr>
                <w:rFonts w:ascii="Liberation Sans" w:hAnsi="Liberation Sans"/>
                <w:sz w:val="18"/>
              </w:rPr>
              <w:t>Behtar</w:t>
            </w:r>
          </w:p>
        </w:tc>
        <w:tc>
          <w:tcPr>
            <w:tcW w:type="dxa" w:w="2541"/>
            <w:vAlign w:val="center"/>
            <w:shd w:fill="F3F6F9"/>
          </w:tcPr>
          <w:p>
            <w:pPr>
              <w:spacing w:after="0" w:before="0"/>
            </w:pPr>
            <w:r>
              <w:rPr>
                <w:rFonts w:ascii="Liberation Sans" w:hAnsi="Liberation Sans"/>
                <w:sz w:val="18"/>
              </w:rPr>
              <w:t>Usually sab se readable</w:t>
            </w:r>
          </w:p>
        </w:tc>
      </w:tr>
      <w:tr>
        <w:tc>
          <w:tcPr>
            <w:tcW w:type="dxa" w:w="2541"/>
            <w:vAlign w:val="center"/>
          </w:tcPr>
          <w:p>
            <w:pPr>
              <w:spacing w:after="0" w:before="0"/>
            </w:pPr>
            <w:r>
              <w:rPr>
                <w:rFonts w:ascii="Liberation Sans" w:hAnsi="Liberation Sans"/>
                <w:sz w:val="18"/>
              </w:rPr>
              <w:t>Sequential tasks</w:t>
            </w:r>
          </w:p>
        </w:tc>
        <w:tc>
          <w:tcPr>
            <w:tcW w:type="dxa" w:w="2541"/>
            <w:vAlign w:val="center"/>
          </w:tcPr>
          <w:p>
            <w:pPr>
              <w:spacing w:after="0" w:before="0"/>
            </w:pPr>
            <w:r>
              <w:rPr>
                <w:rFonts w:ascii="Liberation Sans" w:hAnsi="Liberation Sans"/>
                <w:sz w:val="18"/>
              </w:rPr>
              <w:t>Nested functions</w:t>
            </w:r>
          </w:p>
        </w:tc>
        <w:tc>
          <w:tcPr>
            <w:tcW w:type="dxa" w:w="2541"/>
            <w:vAlign w:val="center"/>
          </w:tcPr>
          <w:p>
            <w:pPr>
              <w:spacing w:after="0" w:before="0"/>
            </w:pPr>
            <w:r>
              <w:rPr>
                <w:rFonts w:ascii="Liberation Sans" w:hAnsi="Liberation Sans"/>
                <w:sz w:val="18"/>
              </w:rPr>
              <w:t>Promise chaining</w:t>
            </w:r>
          </w:p>
        </w:tc>
        <w:tc>
          <w:tcPr>
            <w:tcW w:type="dxa" w:w="2541"/>
            <w:vAlign w:val="center"/>
          </w:tcPr>
          <w:p>
            <w:pPr>
              <w:spacing w:after="0" w:before="0"/>
            </w:pPr>
            <w:r>
              <w:rPr>
                <w:rFonts w:ascii="Liberation Sans" w:hAnsi="Liberation Sans"/>
                <w:sz w:val="18"/>
              </w:rPr>
              <w:t>await one by one</w:t>
            </w:r>
          </w:p>
        </w:tc>
      </w:tr>
      <w:tr>
        <w:tc>
          <w:tcPr>
            <w:tcW w:type="dxa" w:w="2541"/>
            <w:vAlign w:val="center"/>
            <w:shd w:fill="F3F6F9"/>
          </w:tcPr>
          <w:p>
            <w:pPr>
              <w:spacing w:after="0" w:before="0"/>
            </w:pPr>
            <w:r>
              <w:rPr>
                <w:rFonts w:ascii="Liberation Sans" w:hAnsi="Liberation Sans"/>
                <w:sz w:val="18"/>
              </w:rPr>
              <w:t>Error handling</w:t>
            </w:r>
          </w:p>
        </w:tc>
        <w:tc>
          <w:tcPr>
            <w:tcW w:type="dxa" w:w="2541"/>
            <w:vAlign w:val="center"/>
            <w:shd w:fill="F3F6F9"/>
          </w:tcPr>
          <w:p>
            <w:pPr>
              <w:spacing w:after="0" w:before="0"/>
            </w:pPr>
            <w:r>
              <w:rPr>
                <w:rFonts w:ascii="Liberation Sans" w:hAnsi="Liberation Sans"/>
                <w:sz w:val="18"/>
              </w:rPr>
              <w:t>Callback mein manually</w:t>
            </w:r>
          </w:p>
        </w:tc>
        <w:tc>
          <w:tcPr>
            <w:tcW w:type="dxa" w:w="2541"/>
            <w:vAlign w:val="center"/>
            <w:shd w:fill="F3F6F9"/>
          </w:tcPr>
          <w:p>
            <w:pPr>
              <w:spacing w:after="0" w:before="0"/>
            </w:pPr>
            <w:r>
              <w:rPr>
                <w:rFonts w:ascii="Liberation Sans" w:hAnsi="Liberation Sans"/>
                <w:sz w:val="18"/>
              </w:rPr>
              <w:t>.catch()</w:t>
            </w:r>
          </w:p>
        </w:tc>
        <w:tc>
          <w:tcPr>
            <w:tcW w:type="dxa" w:w="2541"/>
            <w:vAlign w:val="center"/>
            <w:shd w:fill="F3F6F9"/>
          </w:tcPr>
          <w:p>
            <w:pPr>
              <w:spacing w:after="0" w:before="0"/>
            </w:pPr>
            <w:r>
              <w:rPr>
                <w:rFonts w:ascii="Liberation Sans" w:hAnsi="Liberation Sans"/>
                <w:sz w:val="18"/>
              </w:rPr>
              <w:t>try...catch</w:t>
            </w:r>
          </w:p>
        </w:tc>
      </w:tr>
      <w:tr>
        <w:tc>
          <w:tcPr>
            <w:tcW w:type="dxa" w:w="2541"/>
            <w:vAlign w:val="center"/>
          </w:tcPr>
          <w:p>
            <w:pPr>
              <w:spacing w:after="0" w:before="0"/>
            </w:pPr>
            <w:r>
              <w:rPr>
                <w:rFonts w:ascii="Liberation Sans" w:hAnsi="Liberation Sans"/>
                <w:sz w:val="18"/>
              </w:rPr>
              <w:t>Beginner ke liye</w:t>
            </w:r>
          </w:p>
        </w:tc>
        <w:tc>
          <w:tcPr>
            <w:tcW w:type="dxa" w:w="2541"/>
            <w:vAlign w:val="center"/>
          </w:tcPr>
          <w:p>
            <w:pPr>
              <w:spacing w:after="0" w:before="0"/>
            </w:pPr>
            <w:r>
              <w:rPr>
                <w:rFonts w:ascii="Liberation Sans" w:hAnsi="Liberation Sans"/>
                <w:sz w:val="18"/>
              </w:rPr>
              <w:t>Nesting samajhna zaroori</w:t>
            </w:r>
          </w:p>
        </w:tc>
        <w:tc>
          <w:tcPr>
            <w:tcW w:type="dxa" w:w="2541"/>
            <w:vAlign w:val="center"/>
          </w:tcPr>
          <w:p>
            <w:pPr>
              <w:spacing w:after="0" w:before="0"/>
            </w:pPr>
            <w:r>
              <w:rPr>
                <w:rFonts w:ascii="Liberation Sans" w:hAnsi="Liberation Sans"/>
                <w:sz w:val="18"/>
              </w:rPr>
              <w:t>Chaining samajhna zaroori</w:t>
            </w:r>
          </w:p>
        </w:tc>
        <w:tc>
          <w:tcPr>
            <w:tcW w:type="dxa" w:w="2541"/>
            <w:vAlign w:val="center"/>
          </w:tcPr>
          <w:p>
            <w:pPr>
              <w:spacing w:after="0" w:before="0"/>
            </w:pPr>
            <w:r>
              <w:rPr>
                <w:rFonts w:ascii="Liberation Sans" w:hAnsi="Liberation Sans"/>
                <w:sz w:val="18"/>
              </w:rPr>
              <w:t>Flow comparatively easy</w:t>
            </w:r>
          </w:p>
        </w:tc>
      </w:tr>
    </w:tbl>
    <w:p>
      <w:pPr>
        <w:pStyle w:val="Heading1"/>
      </w:pPr>
      <w:r>
        <w:t>Class Mein Sab Se Important Concept</w:t>
      </w:r>
    </w:p>
    <w:p>
      <w:r>
        <w:rPr>
          <w:b/>
          <w:color w:val="2F75B5"/>
        </w:rPr>
        <w:t xml:space="preserve">Callback: </w:t>
      </w:r>
      <w:r>
        <w:t>“Task complete ho, to yeh function chala dena.”</w:t>
      </w:r>
    </w:p>
    <w:p>
      <w:r>
        <w:rPr>
          <w:b/>
          <w:color w:val="2F75B5"/>
        </w:rPr>
        <w:t xml:space="preserve">Promise: </w:t>
      </w:r>
      <w:r>
        <w:t>“Yeh task future mein complete hoga; .then() mein next step likho.”</w:t>
      </w:r>
    </w:p>
    <w:p>
      <w:r>
        <w:rPr>
          <w:b/>
          <w:color w:val="2F75B5"/>
        </w:rPr>
        <w:t xml:space="preserve">Async/Await: </w:t>
      </w:r>
      <w:r>
        <w:t>“Promise ka result milne tak is async function mein wait karo, phir next line chalao.”</w:t>
      </w:r>
    </w:p>
    <w:p>
      <w:pPr>
        <w:shd w:fill="FCE4D6"/>
        <w:pBdr>
          <w:top w:val="single" w:sz="4" w:space="2" w:color="E8B8A8"/>
          <w:left w:val="single" w:sz="4" w:space="2" w:color="E8B8A8"/>
          <w:bottom w:val="single" w:sz="4" w:space="2" w:color="E8B8A8"/>
          <w:right w:val="single" w:sz="4" w:space="2" w:color="E8B8A8"/>
        </w:pBdr>
      </w:pPr>
      <w:r>
        <w:rPr>
          <w:b/>
          <w:color w:val="C0504D"/>
        </w:rPr>
        <w:t xml:space="preserve">Important Clarification: </w:t>
      </w:r>
      <w:r>
        <w:t>async/await Promises ko replace nahi karta. await normally Promise ke saath use hota hai. Is liye in teeno examples mein kaam same hai, lekin async/await ka code Promise-based hai aur use read karna zyada straightforward hai.</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808080"/>
        <w:sz w:val="16"/>
      </w:rPr>
      <w:t>JavaScript Asynchronous Programming - Teaching Handout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173" w:right="72"/>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