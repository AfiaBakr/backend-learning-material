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Modern JavaScript — Complete Lecture Notes</w:t>
      </w:r>
    </w:p>
    <w:p>
      <w:r>
        <w:t>Ye lecture notes aap apne students ko step-by-step padha sakti hain. Is mein ES6+, Modules, Template Literals, Optional Chaining aur Nullish Coalescing cover hain. Pehle hum ES6+ aur Modules ko detail mein samjhenge, phir baqi topics ke short introductory notes bhi diye hain.</w:t>
      </w:r>
    </w:p>
    <w:p>
      <w:pPr>
        <w:pStyle w:val="Heading1"/>
      </w:pPr>
      <w:r>
        <w:t>Part 1: ES6+ in JavaScript</w:t>
      </w:r>
    </w:p>
    <w:p>
      <w:pPr>
        <w:pStyle w:val="Heading2"/>
      </w:pPr>
      <w:r>
        <w:t>1. What is ES6?</w:t>
      </w:r>
    </w:p>
    <w:p>
      <w:r>
        <w:t>ES6 stands for ECMAScript 2015. It was a major update to JavaScript that introduced new features to make code cleaner, easier to write, and easier to maintain.</w:t>
      </w:r>
    </w:p>
    <w:p>
      <w:r>
        <w:t>ECMAScript is the standard on which JavaScript is based.</w:t>
      </w:r>
    </w:p>
    <w:p>
      <w:r>
        <w:t>Before ES6, JavaScript had fewer convenient ways to declare variables, write functions, handle arrays and objects, and organize code.</w:t>
      </w:r>
    </w:p>
    <w:p>
      <w:pPr>
        <w:pStyle w:val="Heading3"/>
      </w:pPr>
      <w:r>
        <w:t>Before ES6 vs After ES6</w:t>
      </w:r>
    </w:p>
    <w:p>
      <w:r>
        <w:t>Before ES6: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var name = "Ali";</w:t>
              <w:br/>
            </w:r>
            <w:r>
              <w:rPr>
                <w:rFonts w:ascii="Consolas" w:hAnsi="Consolas"/>
                <w:color w:val="1B324B"/>
                <w:sz w:val="16"/>
              </w:rPr>
              <w:t>var age = 20;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console.log("My name is " + name);</w:t>
            </w:r>
          </w:p>
        </w:tc>
      </w:tr>
    </w:tbl>
    <w:p>
      <w:pPr>
        <w:spacing w:after="20"/>
      </w:pPr>
    </w:p>
    <w:p>
      <w:r>
        <w:t>Using ES6 features: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let name = "Ali";</w:t>
              <w:br/>
            </w:r>
            <w:r>
              <w:rPr>
                <w:rFonts w:ascii="Consolas" w:hAnsi="Consolas"/>
                <w:color w:val="1B324B"/>
                <w:sz w:val="16"/>
              </w:rPr>
              <w:t>const age = 20;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console.log(`My name is ${name}`);</w:t>
            </w:r>
          </w:p>
        </w:tc>
      </w:tr>
    </w:tbl>
    <w:p>
      <w:pPr>
        <w:spacing w:after="20"/>
      </w:pPr>
    </w:p>
    <w:p>
      <w:r>
        <w:t xml:space="preserve">The second version uses </w:t>
      </w:r>
      <w:r>
        <w:rPr>
          <w:rFonts w:ascii="Consolas" w:hAnsi="Consolas"/>
          <w:color w:val="14648A"/>
          <w:sz w:val="18"/>
        </w:rPr>
        <w:t>let</w:t>
      </w:r>
      <w:r>
        <w:t xml:space="preserve">, </w:t>
      </w:r>
      <w:r>
        <w:rPr>
          <w:rFonts w:ascii="Consolas" w:hAnsi="Consolas"/>
          <w:color w:val="14648A"/>
          <w:sz w:val="18"/>
        </w:rPr>
        <w:t>const</w:t>
      </w:r>
      <w:r>
        <w:t>, and a template literal.</w:t>
      </w:r>
    </w:p>
    <w:p>
      <w:pPr>
        <w:pStyle w:val="Heading2"/>
      </w:pPr>
      <w:r>
        <w:t>2. What does ES6+ mean?</w:t>
      </w:r>
    </w:p>
    <w:p>
      <w:r>
        <w:t>ES6+ means ES6 and the newer versions of JavaScript. It includes features introduced in ES2015 and later versions, such as: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let</w:t>
      </w:r>
      <w:r>
        <w:t xml:space="preserve"> and </w:t>
      </w:r>
      <w:r>
        <w:rPr>
          <w:rFonts w:ascii="Consolas" w:hAnsi="Consolas"/>
          <w:color w:val="14648A"/>
          <w:sz w:val="18"/>
        </w:rPr>
        <w:t>const</w:t>
      </w:r>
    </w:p>
    <w:p>
      <w:pPr>
        <w:pStyle w:val="ListBullet"/>
      </w:pPr>
      <w:r>
        <w:t>Arrow functions</w:t>
      </w:r>
    </w:p>
    <w:p>
      <w:pPr>
        <w:pStyle w:val="ListBullet"/>
      </w:pPr>
      <w:r>
        <w:t>Template literals</w:t>
      </w:r>
    </w:p>
    <w:p>
      <w:pPr>
        <w:pStyle w:val="ListBullet"/>
      </w:pPr>
      <w:r>
        <w:t>Destructuring</w:t>
      </w:r>
    </w:p>
    <w:p>
      <w:pPr>
        <w:pStyle w:val="ListBullet"/>
      </w:pPr>
      <w:r>
        <w:t>Spread and Rest operators</w:t>
      </w:r>
    </w:p>
    <w:p>
      <w:pPr>
        <w:pStyle w:val="ListBullet"/>
      </w:pPr>
      <w:r>
        <w:t>Default parameters</w:t>
      </w:r>
    </w:p>
    <w:p>
      <w:pPr>
        <w:pStyle w:val="ListBullet"/>
      </w:pPr>
      <w:r>
        <w:t>Classes</w:t>
      </w:r>
    </w:p>
    <w:p>
      <w:pPr>
        <w:pStyle w:val="ListBullet"/>
      </w:pPr>
      <w:r>
        <w:t>Modules</w:t>
      </w:r>
    </w:p>
    <w:p>
      <w:pPr>
        <w:pStyle w:val="ListBullet"/>
      </w:pPr>
      <w:r>
        <w:t>Promises</w:t>
      </w:r>
    </w:p>
    <w:p>
      <w:pPr>
        <w:pStyle w:val="ListBullet"/>
      </w:pPr>
      <w:r>
        <w:t>Optional chaining</w:t>
      </w:r>
    </w:p>
    <w:p>
      <w:pPr>
        <w:pStyle w:val="ListBullet"/>
      </w:pPr>
      <w:r>
        <w:t>Nullish coalescing</w:t>
      </w:r>
    </w:p>
    <w:p>
      <w:r>
        <w:t>Not every feature was introduced in ES6 itself. For example, optional chaining and nullish coalescing were introduced later.</w:t>
      </w:r>
    </w:p>
    <w:p>
      <w:pPr>
        <w:pStyle w:val="Heading2"/>
      </w:pPr>
      <w:r>
        <w:t>3. `var`, `let`, and `const`</w:t>
      </w:r>
    </w:p>
    <w:p>
      <w:r>
        <w:t>These keywords are used to declare variables.</w:t>
      </w:r>
    </w:p>
    <w:p>
      <w:pPr>
        <w:pStyle w:val="Heading3"/>
      </w:pPr>
      <w:r>
        <w:t>`var`</w:t>
      </w:r>
    </w:p>
    <w:p>
      <w:pPr>
        <w:pStyle w:val="ListBullet"/>
      </w:pPr>
      <w:r>
        <w:t>Function-scoped.</w:t>
      </w:r>
    </w:p>
    <w:p>
      <w:pPr>
        <w:pStyle w:val="ListBullet"/>
      </w:pPr>
      <w:r>
        <w:t>Can be redeclared.</w:t>
      </w:r>
    </w:p>
    <w:p>
      <w:pPr>
        <w:pStyle w:val="ListBullet"/>
      </w:pPr>
      <w:r>
        <w:t>Can be reassigned.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var name = "Ali";</w:t>
              <w:br/>
            </w:r>
            <w:r>
              <w:rPr>
                <w:rFonts w:ascii="Consolas" w:hAnsi="Consolas"/>
                <w:color w:val="1B324B"/>
                <w:sz w:val="16"/>
              </w:rPr>
              <w:t>var name = "Ahmed";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console.log(name); // Ahmed</w:t>
            </w:r>
          </w:p>
        </w:tc>
      </w:tr>
    </w:tbl>
    <w:p>
      <w:pPr>
        <w:spacing w:after="20"/>
      </w:pPr>
    </w:p>
    <w:p>
      <w:pPr>
        <w:pStyle w:val="Heading3"/>
      </w:pPr>
      <w:r>
        <w:t>`let`</w:t>
      </w:r>
    </w:p>
    <w:p>
      <w:pPr>
        <w:pStyle w:val="ListBullet"/>
      </w:pPr>
      <w:r>
        <w:t>Block-scoped.</w:t>
      </w:r>
    </w:p>
    <w:p>
      <w:pPr>
        <w:pStyle w:val="ListBullet"/>
      </w:pPr>
      <w:r>
        <w:t>Cannot be redeclared in the same scope.</w:t>
      </w:r>
    </w:p>
    <w:p>
      <w:pPr>
        <w:pStyle w:val="ListBullet"/>
      </w:pPr>
      <w:r>
        <w:t>Can be reassigned.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let age = 20;</w:t>
              <w:br/>
            </w:r>
            <w:r>
              <w:rPr>
                <w:rFonts w:ascii="Consolas" w:hAnsi="Consolas"/>
                <w:color w:val="1B324B"/>
                <w:sz w:val="16"/>
              </w:rPr>
              <w:t>age = 21;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console.log(age); // 21</w:t>
            </w:r>
          </w:p>
        </w:tc>
      </w:tr>
    </w:tbl>
    <w:p>
      <w:pPr>
        <w:spacing w:after="20"/>
      </w:pPr>
    </w:p>
    <w:p>
      <w:pPr>
        <w:pStyle w:val="Heading3"/>
      </w:pPr>
      <w:r>
        <w:t>`const`</w:t>
      </w:r>
    </w:p>
    <w:p>
      <w:pPr>
        <w:pStyle w:val="ListBullet"/>
      </w:pPr>
      <w:r>
        <w:t>Block-scoped.</w:t>
      </w:r>
    </w:p>
    <w:p>
      <w:pPr>
        <w:pStyle w:val="ListBullet"/>
      </w:pPr>
      <w:r>
        <w:t>Cannot be redeclared in the same scope.</w:t>
      </w:r>
    </w:p>
    <w:p>
      <w:pPr>
        <w:pStyle w:val="ListBullet"/>
      </w:pPr>
      <w:r>
        <w:t>Cannot be reassigned.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country = "Pakistan";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console.log(country); // Pakistan</w:t>
            </w:r>
          </w:p>
        </w:tc>
      </w:tr>
    </w:tbl>
    <w:p>
      <w:pPr>
        <w:spacing w:after="20"/>
      </w:pPr>
    </w:p>
    <w:p>
      <w:r>
        <w:t>This would cause an error: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country = "Pakistan";</w:t>
              <w:br/>
            </w:r>
            <w:r>
              <w:rPr>
                <w:rFonts w:ascii="Consolas" w:hAnsi="Consolas"/>
                <w:color w:val="1B324B"/>
                <w:sz w:val="16"/>
              </w:rPr>
              <w:t>country = "India"; // TypeError</w:t>
            </w:r>
          </w:p>
        </w:tc>
      </w:tr>
    </w:tbl>
    <w:p>
      <w:pPr>
        <w:spacing w:after="20"/>
      </w:pPr>
    </w:p>
    <w:p>
      <w:r>
        <w:t xml:space="preserve">Important: A </w:t>
      </w:r>
      <w:r>
        <w:rPr>
          <w:rFonts w:ascii="Consolas" w:hAnsi="Consolas"/>
          <w:color w:val="14648A"/>
          <w:sz w:val="18"/>
        </w:rPr>
        <w:t>const</w:t>
      </w:r>
      <w:r>
        <w:t xml:space="preserve"> array or object can still have its contents or properties changed. The variable binding itself cannot be reassigned.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fruits = ["Apple", "Mango"];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fruits.push("Banana");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console.log(fruits);</w:t>
              <w:br/>
            </w:r>
            <w:r>
              <w:rPr>
                <w:rFonts w:ascii="Consolas" w:hAnsi="Consolas"/>
                <w:color w:val="1B324B"/>
                <w:sz w:val="16"/>
              </w:rPr>
              <w:t>// ["Apple", "Mango", "Banana"]</w:t>
            </w:r>
          </w:p>
        </w:tc>
      </w:tr>
    </w:tbl>
    <w:p>
      <w:pPr>
        <w:spacing w:after="20"/>
      </w:pPr>
    </w:p>
    <w:p>
      <w:pPr>
        <w:pStyle w:val="Heading3"/>
      </w:pPr>
      <w:r>
        <w:t>Quick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shd w:fill="DCEAF5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Feature</w:t>
            </w:r>
          </w:p>
        </w:tc>
        <w:tc>
          <w:tcPr>
            <w:tcW w:type="dxa" w:w="2462"/>
            <w:vAlign w:val="center"/>
            <w:shd w:fill="DCEAF5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rFonts w:ascii="Consolas" w:hAnsi="Consolas"/>
                <w:b/>
                <w:color w:val="14648A"/>
                <w:sz w:val="17"/>
              </w:rPr>
              <w:t>var</w:t>
            </w:r>
          </w:p>
        </w:tc>
        <w:tc>
          <w:tcPr>
            <w:tcW w:type="dxa" w:w="2462"/>
            <w:vAlign w:val="center"/>
            <w:shd w:fill="DCEAF5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rFonts w:ascii="Consolas" w:hAnsi="Consolas"/>
                <w:b/>
                <w:color w:val="14648A"/>
                <w:sz w:val="17"/>
              </w:rPr>
              <w:t>let</w:t>
            </w:r>
          </w:p>
        </w:tc>
        <w:tc>
          <w:tcPr>
            <w:tcW w:type="dxa" w:w="2462"/>
            <w:vAlign w:val="center"/>
            <w:shd w:fill="DCEAF5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rFonts w:ascii="Consolas" w:hAnsi="Consolas"/>
                <w:b/>
                <w:color w:val="14648A"/>
                <w:sz w:val="17"/>
              </w:rPr>
              <w:t>const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Block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Block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Reassignment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Redeclaration in same scope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Must initialize at declaration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</w:tr>
    </w:tbl>
    <w:p/>
    <w:p>
      <w:pPr>
        <w:pStyle w:val="Heading2"/>
      </w:pPr>
      <w:r>
        <w:t>4. Arrow Functions</w:t>
      </w:r>
    </w:p>
    <w:p>
      <w:r>
        <w:t>Arrow functions provide a shorter syntax for writing functions.</w:t>
      </w:r>
    </w:p>
    <w:p>
      <w:r>
        <w:t>Traditional function: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function add(a, b)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return a + b;</w:t>
              <w:br/>
            </w:r>
            <w:r>
              <w:rPr>
                <w:rFonts w:ascii="Consolas" w:hAnsi="Consolas"/>
                <w:color w:val="1B324B"/>
                <w:sz w:val="16"/>
              </w:rPr>
              <w:t>}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console.log(add(5, 3)); // 8</w:t>
            </w:r>
          </w:p>
        </w:tc>
      </w:tr>
    </w:tbl>
    <w:p>
      <w:pPr>
        <w:spacing w:after="20"/>
      </w:pPr>
    </w:p>
    <w:p>
      <w:r>
        <w:t>Arrow function: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add = (a, b) =&gt;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return a + b;</w:t>
              <w:br/>
            </w:r>
            <w:r>
              <w:rPr>
                <w:rFonts w:ascii="Consolas" w:hAnsi="Consolas"/>
                <w:color w:val="1B324B"/>
                <w:sz w:val="16"/>
              </w:rPr>
              <w:t>};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console.log(add(5, 3)); // 8</w:t>
            </w:r>
          </w:p>
        </w:tc>
      </w:tr>
    </w:tbl>
    <w:p>
      <w:pPr>
        <w:spacing w:after="20"/>
      </w:pPr>
    </w:p>
    <w:p>
      <w:r>
        <w:t xml:space="preserve">For a single expression, you can omit the braces and </w:t>
      </w:r>
      <w:r>
        <w:rPr>
          <w:rFonts w:ascii="Consolas" w:hAnsi="Consolas"/>
          <w:color w:val="14648A"/>
          <w:sz w:val="18"/>
        </w:rPr>
        <w:t>return</w:t>
      </w:r>
      <w:r>
        <w:t>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add = (a, b) =&gt; a + b;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console.log(add(5, 3)); // 8</w:t>
            </w:r>
          </w:p>
        </w:tc>
      </w:tr>
    </w:tbl>
    <w:p>
      <w:pPr>
        <w:spacing w:after="20"/>
      </w:pPr>
    </w:p>
    <w:p>
      <w:r>
        <w:t>With one parameter, parentheses can be omitted: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square = number =&gt; number * number;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console.log(square(4)); // 16</w:t>
            </w:r>
          </w:p>
        </w:tc>
      </w:tr>
    </w:tbl>
    <w:p>
      <w:pPr>
        <w:spacing w:after="20"/>
      </w:pPr>
    </w:p>
    <w:p>
      <w:r>
        <w:t>With no parameters, use empty parentheses: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greet = () =&gt; "Hello Students!";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console.log(greet());</w:t>
            </w:r>
          </w:p>
        </w:tc>
      </w:tr>
    </w:tbl>
    <w:p>
      <w:pPr>
        <w:spacing w:after="20"/>
      </w:pPr>
    </w:p>
    <w:p>
      <w:r>
        <w:t xml:space="preserve">Teaching point: Arrow functions are especially useful with array methods such as </w:t>
      </w:r>
      <w:r>
        <w:rPr>
          <w:rFonts w:ascii="Consolas" w:hAnsi="Consolas"/>
          <w:color w:val="14648A"/>
          <w:sz w:val="18"/>
        </w:rPr>
        <w:t>map()</w:t>
      </w:r>
      <w:r>
        <w:t xml:space="preserve">, </w:t>
      </w:r>
      <w:r>
        <w:rPr>
          <w:rFonts w:ascii="Consolas" w:hAnsi="Consolas"/>
          <w:color w:val="14648A"/>
          <w:sz w:val="18"/>
        </w:rPr>
        <w:t>filter()</w:t>
      </w:r>
      <w:r>
        <w:t xml:space="preserve">, and </w:t>
      </w:r>
      <w:r>
        <w:rPr>
          <w:rFonts w:ascii="Consolas" w:hAnsi="Consolas"/>
          <w:color w:val="14648A"/>
          <w:sz w:val="18"/>
        </w:rPr>
        <w:t>reduce()</w:t>
      </w:r>
      <w:r>
        <w:t>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let numbers = [1, 2, 3, 4];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let squares = numbers.map(num =&gt; num * num);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console.log(squares);</w:t>
              <w:br/>
            </w:r>
            <w:r>
              <w:rPr>
                <w:rFonts w:ascii="Consolas" w:hAnsi="Consolas"/>
                <w:color w:val="1B324B"/>
                <w:sz w:val="16"/>
              </w:rPr>
              <w:t>// [1, 4, 9, 16]</w:t>
            </w:r>
          </w:p>
        </w:tc>
      </w:tr>
    </w:tbl>
    <w:p>
      <w:pPr>
        <w:spacing w:after="20"/>
      </w:pPr>
    </w:p>
    <w:p>
      <w:pPr>
        <w:pStyle w:val="Heading2"/>
      </w:pPr>
      <w:r>
        <w:t>5. Default Parameters</w:t>
      </w:r>
    </w:p>
    <w:p>
      <w:r>
        <w:t xml:space="preserve">Default parameters provide a value when an argument is omitted or </w:t>
      </w:r>
      <w:r>
        <w:rPr>
          <w:rFonts w:ascii="Consolas" w:hAnsi="Consolas"/>
          <w:color w:val="14648A"/>
          <w:sz w:val="18"/>
        </w:rPr>
        <w:t>undefined</w:t>
      </w:r>
      <w:r>
        <w:t>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function greet(name = "Student")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console.log(`Hello, ${name}!`);</w:t>
              <w:br/>
            </w:r>
            <w:r>
              <w:rPr>
                <w:rFonts w:ascii="Consolas" w:hAnsi="Consolas"/>
                <w:color w:val="1B324B"/>
                <w:sz w:val="16"/>
              </w:rPr>
              <w:t>}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greet("Ali"); // Hello, Ali!</w:t>
              <w:br/>
            </w:r>
            <w:r>
              <w:rPr>
                <w:rFonts w:ascii="Consolas" w:hAnsi="Consolas"/>
                <w:color w:val="1B324B"/>
                <w:sz w:val="16"/>
              </w:rPr>
              <w:t>greet();      // Hello, Student!</w:t>
            </w:r>
          </w:p>
        </w:tc>
      </w:tr>
    </w:tbl>
    <w:p>
      <w:pPr>
        <w:spacing w:after="20"/>
      </w:pPr>
    </w:p>
    <w:p>
      <w:r>
        <w:t xml:space="preserve">Without a default parameter, </w:t>
      </w:r>
      <w:r>
        <w:rPr>
          <w:rFonts w:ascii="Consolas" w:hAnsi="Consolas"/>
          <w:color w:val="14648A"/>
          <w:sz w:val="18"/>
        </w:rPr>
        <w:t>greet()</w:t>
      </w:r>
      <w:r>
        <w:t xml:space="preserve"> would print </w:t>
      </w:r>
      <w:r>
        <w:rPr>
          <w:rFonts w:ascii="Consolas" w:hAnsi="Consolas"/>
          <w:color w:val="14648A"/>
          <w:sz w:val="18"/>
        </w:rPr>
        <w:t>Hello, undefined!</w:t>
      </w:r>
      <w:r>
        <w:t>.</w:t>
      </w:r>
    </w:p>
    <w:p>
      <w:r>
        <w:t xml:space="preserve">A default is used for </w:t>
      </w:r>
      <w:r>
        <w:rPr>
          <w:rFonts w:ascii="Consolas" w:hAnsi="Consolas"/>
          <w:color w:val="14648A"/>
          <w:sz w:val="18"/>
        </w:rPr>
        <w:t>undefined</w:t>
      </w:r>
      <w:r>
        <w:t>, not automatically for every falsy value.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function showQuantity(quantity = 1)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console.log(quantity);</w:t>
              <w:br/>
            </w:r>
            <w:r>
              <w:rPr>
                <w:rFonts w:ascii="Consolas" w:hAnsi="Consolas"/>
                <w:color w:val="1B324B"/>
                <w:sz w:val="16"/>
              </w:rPr>
              <w:t>}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showQuantity(0);        // 0</w:t>
              <w:br/>
            </w:r>
            <w:r>
              <w:rPr>
                <w:rFonts w:ascii="Consolas" w:hAnsi="Consolas"/>
                <w:color w:val="1B324B"/>
                <w:sz w:val="16"/>
              </w:rPr>
              <w:t>showQuantity(undefined); // 1</w:t>
            </w:r>
          </w:p>
        </w:tc>
      </w:tr>
    </w:tbl>
    <w:p>
      <w:pPr>
        <w:spacing w:after="20"/>
      </w:pPr>
    </w:p>
    <w:p>
      <w:pPr>
        <w:pStyle w:val="Heading2"/>
      </w:pPr>
      <w:r>
        <w:t>6. Destructuring</w:t>
      </w:r>
    </w:p>
    <w:p>
      <w:r>
        <w:t>Destructuring lets you extract values from arrays or properties from objects into variables.</w:t>
      </w:r>
    </w:p>
    <w:p>
      <w:pPr>
        <w:pStyle w:val="Heading3"/>
      </w:pPr>
      <w:r>
        <w:t>Array destructuring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colors = ["Red", "Green", "Blue"];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const [first, second] = colors;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console.log(first);  // Red</w:t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console.log(second); // Green</w:t>
            </w:r>
          </w:p>
        </w:tc>
      </w:tr>
    </w:tbl>
    <w:p>
      <w:pPr>
        <w:spacing w:after="20"/>
      </w:pPr>
    </w:p>
    <w:p>
      <w:pPr>
        <w:pStyle w:val="Heading3"/>
      </w:pPr>
      <w:r>
        <w:t>Object destructuring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student =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name: "Laiba",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age: 21</w:t>
              <w:br/>
            </w:r>
            <w:r>
              <w:rPr>
                <w:rFonts w:ascii="Consolas" w:hAnsi="Consolas"/>
                <w:color w:val="1B324B"/>
                <w:sz w:val="16"/>
              </w:rPr>
              <w:t>};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const { name, age } = student;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console.log(name); // Laiba</w:t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console.log(age);  // 21</w:t>
            </w:r>
          </w:p>
        </w:tc>
      </w:tr>
    </w:tbl>
    <w:p>
      <w:pPr>
        <w:spacing w:after="20"/>
      </w:pPr>
    </w:p>
    <w:p>
      <w:pPr>
        <w:pStyle w:val="Heading2"/>
      </w:pPr>
      <w:r>
        <w:t>7. Spread and Rest Operators</w:t>
      </w:r>
    </w:p>
    <w:p>
      <w:r>
        <w:t>Both use three dots (</w:t>
      </w:r>
      <w:r>
        <w:rPr>
          <w:rFonts w:ascii="Consolas" w:hAnsi="Consolas"/>
          <w:color w:val="14648A"/>
          <w:sz w:val="18"/>
        </w:rPr>
        <w:t>...</w:t>
      </w:r>
      <w:r>
        <w:t>), but their purposes are different.</w:t>
      </w:r>
    </w:p>
    <w:p>
      <w:pPr>
        <w:pStyle w:val="Heading3"/>
      </w:pPr>
      <w:r>
        <w:t>Spread: expand values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numbers = [10, 20, 30];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const copy = [...numbers];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console.log(copy); // [10, 20, 30]</w:t>
            </w:r>
          </w:p>
        </w:tc>
      </w:tr>
    </w:tbl>
    <w:p>
      <w:pPr>
        <w:spacing w:after="20"/>
      </w:pPr>
    </w:p>
    <w:p>
      <w:r>
        <w:t>Spread is useful for copying and merging arrays.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boys = ["Ali", "Ahmed"];</w:t>
              <w:br/>
            </w:r>
            <w:r>
              <w:rPr>
                <w:rFonts w:ascii="Consolas" w:hAnsi="Consolas"/>
                <w:color w:val="1B324B"/>
                <w:sz w:val="16"/>
              </w:rPr>
              <w:t>const girls = ["Sara", "Zoya"];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const students = [...boys, ...girls];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console.log(students);</w:t>
              <w:br/>
            </w:r>
            <w:r>
              <w:rPr>
                <w:rFonts w:ascii="Consolas" w:hAnsi="Consolas"/>
                <w:color w:val="1B324B"/>
                <w:sz w:val="16"/>
              </w:rPr>
              <w:t>// ["Ali", "Ahmed", "Sara", "Zoya"]</w:t>
            </w:r>
          </w:p>
        </w:tc>
      </w:tr>
    </w:tbl>
    <w:p>
      <w:pPr>
        <w:spacing w:after="20"/>
      </w:pPr>
    </w:p>
    <w:p>
      <w:pPr>
        <w:pStyle w:val="Heading3"/>
      </w:pPr>
      <w:r>
        <w:t>Rest: collect values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function addNumbers(...numbers)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return numbers.reduce((total, num) =&gt; total + num, 0);</w:t>
              <w:br/>
            </w:r>
            <w:r>
              <w:rPr>
                <w:rFonts w:ascii="Consolas" w:hAnsi="Consolas"/>
                <w:color w:val="1B324B"/>
                <w:sz w:val="16"/>
              </w:rPr>
              <w:t>}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console.log(addNumbers(10, 20, 30)); // 60</w:t>
            </w:r>
          </w:p>
        </w:tc>
      </w:tr>
    </w:tbl>
    <w:p>
      <w:pPr>
        <w:spacing w:after="20"/>
      </w:pPr>
    </w:p>
    <w:p>
      <w:r>
        <w:t xml:space="preserve">Here, Rest collects all arguments into an array called </w:t>
      </w:r>
      <w:r>
        <w:rPr>
          <w:rFonts w:ascii="Consolas" w:hAnsi="Consolas"/>
          <w:color w:val="14648A"/>
          <w:sz w:val="18"/>
        </w:rPr>
        <w:t>numbers</w:t>
      </w:r>
      <w:r>
        <w:t>.</w:t>
      </w:r>
    </w:p>
    <w:p>
      <w:pPr>
        <w:pStyle w:val="Heading2"/>
      </w:pPr>
      <w:r>
        <w:t>8. Classes</w:t>
      </w:r>
    </w:p>
    <w:p>
      <w:r>
        <w:t>Classes provide a way to define objects that share properties and methods.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class Student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constructor(name, age)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    this.name = name;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    this.age = age;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introduce()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    console.log(`My name is ${this.name}`);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B324B"/>
                <w:sz w:val="16"/>
              </w:rPr>
              <w:t>}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const student1 = new Student("Ali", 20);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student1.introduce(); // My name is Ali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onsolas" w:hAnsi="Consolas"/>
          <w:color w:val="14648A"/>
          <w:sz w:val="18"/>
        </w:rPr>
        <w:t>class</w:t>
      </w:r>
      <w:r>
        <w:t xml:space="preserve"> defines the class.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constructor()</w:t>
      </w:r>
      <w:r>
        <w:t xml:space="preserve"> initializes a new object.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this</w:t>
      </w:r>
      <w:r>
        <w:t xml:space="preserve"> refers to the current instance.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new</w:t>
      </w:r>
      <w:r>
        <w:t xml:space="preserve"> creates an instance of the class.</w:t>
      </w:r>
    </w:p>
    <w:p>
      <w:pPr>
        <w:pStyle w:val="Heading2"/>
      </w:pPr>
      <w:r>
        <w:t>9. Promises</w:t>
      </w:r>
    </w:p>
    <w:p>
      <w:r>
        <w:t>A Promise represents the eventual success or failure of an asynchronous operation.</w:t>
      </w:r>
    </w:p>
    <w:p>
      <w:r>
        <w:t>A Promise can be in one of three states:</w:t>
      </w:r>
    </w:p>
    <w:p>
      <w:pPr>
        <w:pStyle w:val="ListBullet"/>
      </w:pPr>
      <w:r>
        <w:t>Pending</w:t>
      </w:r>
    </w:p>
    <w:p>
      <w:pPr>
        <w:pStyle w:val="ListBullet"/>
      </w:pPr>
      <w:r>
        <w:t>Fulfilled</w:t>
      </w:r>
    </w:p>
    <w:p>
      <w:pPr>
        <w:pStyle w:val="ListBullet"/>
      </w:pPr>
      <w:r>
        <w:t>Rejected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result = new Promise((resolve, reject) =&gt;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resolve("Data loaded successfully!");</w:t>
              <w:br/>
            </w:r>
            <w:r>
              <w:rPr>
                <w:rFonts w:ascii="Consolas" w:hAnsi="Consolas"/>
                <w:color w:val="1B324B"/>
                <w:sz w:val="16"/>
              </w:rPr>
              <w:t>});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result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.then(message =&gt; console.log(message))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.catch(error =&gt; console.log(error));</w:t>
            </w:r>
          </w:p>
        </w:tc>
      </w:tr>
    </w:tbl>
    <w:p>
      <w:pPr>
        <w:spacing w:after="20"/>
      </w:pPr>
    </w:p>
    <w:p>
      <w: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Data loaded successfully!</w:t>
            </w:r>
          </w:p>
        </w:tc>
      </w:tr>
    </w:tbl>
    <w:p>
      <w:pPr>
        <w:spacing w:after="20"/>
      </w:pPr>
    </w:p>
    <w:p>
      <w:r>
        <w:t>Promises are commonly used for API requests and other asynchronous operations.</w:t>
      </w:r>
    </w:p>
    <w:p>
      <w:pPr>
        <w:pStyle w:val="Heading1"/>
      </w:pPr>
      <w:r>
        <w:t>Part 2: JavaScript Modules</w:t>
      </w:r>
    </w:p>
    <w:p>
      <w:pPr>
        <w:pStyle w:val="Heading2"/>
      </w:pPr>
      <w:r>
        <w:t>1. What are Modules?</w:t>
      </w:r>
    </w:p>
    <w:p>
      <w:r>
        <w:t>A module is a separate JavaScript file that contains code we can export and reuse in another JavaScript file.</w:t>
      </w:r>
    </w:p>
    <w:p>
      <w:r>
        <w:t>Instead of writing an entire application in one large file, we can divide it into smaller, organized files.</w:t>
      </w:r>
    </w:p>
    <w:p>
      <w:r>
        <w:t>For example, a student management application might have: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main.js</w:t>
      </w:r>
      <w:r>
        <w:t xml:space="preserve"> — main application logic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student.js</w:t>
      </w:r>
      <w:r>
        <w:t xml:space="preserve"> — student-related functions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math.js</w:t>
      </w:r>
      <w:r>
        <w:t xml:space="preserve"> — mathematical functions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auth.js</w:t>
      </w:r>
      <w:r>
        <w:t xml:space="preserve"> — login and authentication logic</w:t>
      </w:r>
    </w:p>
    <w:p>
      <w:r>
        <w:t xml:space="preserve">Each file can contain its own variables and functions, and we can share selected values through </w:t>
      </w:r>
      <w:r>
        <w:rPr>
          <w:rFonts w:ascii="Consolas" w:hAnsi="Consolas"/>
          <w:color w:val="14648A"/>
          <w:sz w:val="18"/>
        </w:rPr>
        <w:t>export</w:t>
      </w:r>
      <w:r>
        <w:t xml:space="preserve"> and </w:t>
      </w:r>
      <w:r>
        <w:rPr>
          <w:rFonts w:ascii="Consolas" w:hAnsi="Consolas"/>
          <w:color w:val="14648A"/>
          <w:sz w:val="18"/>
        </w:rPr>
        <w:t>import</w:t>
      </w:r>
      <w:r>
        <w:t>.</w:t>
      </w:r>
    </w:p>
    <w:p>
      <w:pPr>
        <w:pStyle w:val="Heading2"/>
      </w:pPr>
      <w:r>
        <w:t>2. Why do we use Modules?</w:t>
      </w:r>
    </w:p>
    <w:p>
      <w:r>
        <w:t>Modules help us:</w:t>
      </w:r>
    </w:p>
    <w:p>
      <w:pPr>
        <w:pStyle w:val="ListNumber"/>
      </w:pPr>
      <w:r>
        <w:t>Reuse code across multiple files.</w:t>
      </w:r>
    </w:p>
    <w:p>
      <w:pPr>
        <w:pStyle w:val="ListNumber"/>
      </w:pPr>
      <w:r>
        <w:t>Keep code organized and easier to maintain.</w:t>
      </w:r>
    </w:p>
    <w:p>
      <w:pPr>
        <w:pStyle w:val="ListNumber"/>
      </w:pPr>
      <w:r>
        <w:t>Avoid accidentally sharing variables through the global scope.</w:t>
      </w:r>
    </w:p>
    <w:p>
      <w:pPr>
        <w:pStyle w:val="ListNumber"/>
      </w:pPr>
      <w:r>
        <w:t>Separate application features into independent files.</w:t>
      </w:r>
    </w:p>
    <w:p>
      <w:pPr>
        <w:pStyle w:val="ListNumber"/>
      </w:pPr>
      <w:r>
        <w:t>Make larger projects easier to understand and debug.</w:t>
      </w:r>
    </w:p>
    <w:p>
      <w:pPr>
        <w:pStyle w:val="Heading2"/>
      </w:pPr>
      <w:r>
        <w:t>3. Understanding `export` and `import`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export</w:t>
      </w:r>
      <w:r>
        <w:t xml:space="preserve"> makes selected values available to other modules.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import</w:t>
      </w:r>
      <w:r>
        <w:t xml:space="preserve"> allows another module to use those exported values.</w:t>
      </w:r>
    </w:p>
    <w:p>
      <w:r>
        <w:t>Let's create our first example.</w:t>
      </w:r>
    </w:p>
    <w:p>
      <w:pPr>
        <w:pStyle w:val="Heading3"/>
      </w:pPr>
      <w:r>
        <w:t>Project structure</w:t>
      </w:r>
    </w:p>
    <w:p>
      <w:r>
        <w:rPr>
          <w:rFonts w:ascii="Consolas" w:hAnsi="Consolas"/>
          <w:color w:val="14648A"/>
          <w:sz w:val="18"/>
        </w:rPr>
        <w:t>index.html</w:t>
      </w:r>
    </w:p>
    <w:p>
      <w:r>
        <w:rPr>
          <w:rFonts w:ascii="Consolas" w:hAnsi="Consolas"/>
          <w:color w:val="14648A"/>
          <w:sz w:val="18"/>
        </w:rPr>
        <w:t>math.js</w:t>
      </w:r>
    </w:p>
    <w:p>
      <w:r>
        <w:rPr>
          <w:rFonts w:ascii="Consolas" w:hAnsi="Consolas"/>
          <w:color w:val="14648A"/>
          <w:sz w:val="18"/>
        </w:rPr>
        <w:t>main.js</w:t>
      </w:r>
    </w:p>
    <w:p>
      <w:pPr>
        <w:pStyle w:val="Heading3"/>
      </w:pPr>
      <w:r>
        <w:t>File 1: `math.js`</w:t>
      </w:r>
    </w:p>
    <w:p>
      <w:r>
        <w:t>This file contains the functions we want to reuse.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export function add(a, b)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return a + b;</w:t>
              <w:br/>
            </w:r>
            <w:r>
              <w:rPr>
                <w:rFonts w:ascii="Consolas" w:hAnsi="Consolas"/>
                <w:color w:val="1B324B"/>
                <w:sz w:val="16"/>
              </w:rPr>
              <w:t>}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export function subtract(a, b)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return a - b;</w:t>
              <w:br/>
            </w:r>
            <w:r>
              <w:rPr>
                <w:rFonts w:ascii="Consolas" w:hAnsi="Consolas"/>
                <w:color w:val="1B324B"/>
                <w:sz w:val="16"/>
              </w:rPr>
              <w:t>}</w:t>
            </w:r>
          </w:p>
        </w:tc>
      </w:tr>
    </w:tbl>
    <w:p>
      <w:pPr>
        <w:spacing w:after="20"/>
      </w:pPr>
    </w:p>
    <w:p>
      <w:r>
        <w:t xml:space="preserve">We use </w:t>
      </w:r>
      <w:r>
        <w:rPr>
          <w:rFonts w:ascii="Consolas" w:hAnsi="Consolas"/>
          <w:color w:val="14648A"/>
          <w:sz w:val="18"/>
        </w:rPr>
        <w:t>export</w:t>
      </w:r>
      <w:r>
        <w:t xml:space="preserve"> because we want other files to access these functions.</w:t>
      </w:r>
    </w:p>
    <w:p>
      <w:pPr>
        <w:pStyle w:val="Heading3"/>
      </w:pPr>
      <w:r>
        <w:t>File 2: `main.js`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import { add, subtract } from "./math.js";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console.log(add(10, 5));      // 15</w:t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console.log(subtract(10, 5)); // 5</w:t>
            </w:r>
          </w:p>
        </w:tc>
      </w:tr>
    </w:tbl>
    <w:p>
      <w:pPr>
        <w:spacing w:after="20"/>
      </w:pPr>
    </w:p>
    <w:p>
      <w:r>
        <w:t>Explanation: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import</w:t>
      </w:r>
      <w:r>
        <w:t xml:space="preserve"> brings the functions into </w:t>
      </w:r>
      <w:r>
        <w:rPr>
          <w:rFonts w:ascii="Consolas" w:hAnsi="Consolas"/>
          <w:color w:val="14648A"/>
          <w:sz w:val="18"/>
        </w:rPr>
        <w:t>main.js</w:t>
      </w:r>
      <w:r>
        <w:t>.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{ add, subtract }</w:t>
      </w:r>
      <w:r>
        <w:t xml:space="preserve"> specifies which named exports to import.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"./math.js"</w:t>
      </w:r>
      <w:r>
        <w:t xml:space="preserve"> points to the file in the same folder.</w:t>
      </w:r>
    </w:p>
    <w:p>
      <w:pPr>
        <w:pStyle w:val="ListBullet"/>
      </w:pPr>
      <w:r>
        <w:t>We can now call these functions normally.</w:t>
      </w:r>
    </w:p>
    <w:p>
      <w:pPr>
        <w:pStyle w:val="Heading3"/>
      </w:pPr>
      <w:r>
        <w:t>File 3: `index.html`</w:t>
      </w:r>
    </w:p>
    <w:p>
      <w:r>
        <w:t>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&lt;!DOCTYPE html&gt;</w:t>
              <w:br/>
            </w:r>
            <w:r>
              <w:rPr>
                <w:rFonts w:ascii="Consolas" w:hAnsi="Consolas"/>
                <w:color w:val="1B324B"/>
                <w:sz w:val="16"/>
              </w:rPr>
              <w:t>&lt;html lang="en"&gt;</w:t>
              <w:br/>
            </w:r>
            <w:r>
              <w:rPr>
                <w:rFonts w:ascii="Consolas" w:hAnsi="Consolas"/>
                <w:color w:val="1B324B"/>
                <w:sz w:val="16"/>
              </w:rPr>
              <w:t>&lt;head&gt;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&lt;meta charset="UTF-8"&gt;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&lt;title&gt;JavaScript Modules&lt;/title&gt;</w:t>
              <w:br/>
            </w:r>
            <w:r>
              <w:rPr>
                <w:rFonts w:ascii="Consolas" w:hAnsi="Consolas"/>
                <w:color w:val="1B324B"/>
                <w:sz w:val="16"/>
              </w:rPr>
              <w:t>&lt;/head&gt;</w:t>
              <w:br/>
            </w:r>
            <w:r>
              <w:rPr>
                <w:rFonts w:ascii="Consolas" w:hAnsi="Consolas"/>
                <w:color w:val="1B324B"/>
                <w:sz w:val="16"/>
              </w:rPr>
              <w:t>&lt;body&gt;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&lt;h1&gt;JavaScript Modules&lt;/h1&gt;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&lt;script type="module" src="./main.js"&gt;&lt;/script&gt;</w:t>
              <w:br/>
            </w:r>
            <w:r>
              <w:rPr>
                <w:rFonts w:ascii="Consolas" w:hAnsi="Consolas"/>
                <w:color w:val="1B324B"/>
                <w:sz w:val="16"/>
              </w:rPr>
              <w:t>&lt;/body&gt;</w:t>
              <w:br/>
            </w:r>
            <w:r>
              <w:rPr>
                <w:rFonts w:ascii="Consolas" w:hAnsi="Consolas"/>
                <w:color w:val="1B324B"/>
                <w:sz w:val="16"/>
              </w:rPr>
              <w:t>&lt;/html&gt;</w:t>
            </w:r>
          </w:p>
        </w:tc>
      </w:tr>
    </w:tbl>
    <w:p>
      <w:pPr>
        <w:spacing w:after="20"/>
      </w:pPr>
    </w:p>
    <w:p>
      <w:r>
        <w:t xml:space="preserve">Important: The HTML script must use </w:t>
      </w:r>
      <w:r>
        <w:rPr>
          <w:rFonts w:ascii="Consolas" w:hAnsi="Consolas"/>
          <w:color w:val="14648A"/>
          <w:sz w:val="18"/>
        </w:rPr>
        <w:t>type="module"</w:t>
      </w:r>
      <w:r>
        <w:t xml:space="preserve"> when loading a JavaScript file that uses </w:t>
      </w:r>
      <w:r>
        <w:rPr>
          <w:rFonts w:ascii="Consolas" w:hAnsi="Consolas"/>
          <w:color w:val="14648A"/>
          <w:sz w:val="18"/>
        </w:rPr>
        <w:t>import</w:t>
      </w:r>
      <w:r>
        <w:t xml:space="preserve"> and </w:t>
      </w:r>
      <w:r>
        <w:rPr>
          <w:rFonts w:ascii="Consolas" w:hAnsi="Consolas"/>
          <w:color w:val="14648A"/>
          <w:sz w:val="18"/>
        </w:rPr>
        <w:t>export</w:t>
      </w:r>
      <w:r>
        <w:t>.</w:t>
      </w:r>
    </w:p>
    <w:p>
      <w:r>
        <w:t xml:space="preserve">For browser modules, open the project through a local development server, such as the VS Code Live Server extension, instead of opening the HTML file directly with a </w:t>
      </w:r>
      <w:r>
        <w:rPr>
          <w:rFonts w:ascii="Consolas" w:hAnsi="Consolas"/>
          <w:color w:val="14648A"/>
          <w:sz w:val="18"/>
        </w:rPr>
        <w:t>file://</w:t>
      </w:r>
      <w:r>
        <w:t xml:space="preserve"> URL.</w:t>
      </w:r>
    </w:p>
    <w:p>
      <w:pPr>
        <w:pStyle w:val="Heading2"/>
      </w:pPr>
      <w:r>
        <w:t>4. Named Exports</w:t>
      </w:r>
    </w:p>
    <w:p>
      <w:r>
        <w:t>A named export lets us export multiple functions, variables, or classes from one file.</w:t>
      </w:r>
    </w:p>
    <w:p>
      <w:pPr>
        <w:pStyle w:val="Heading3"/>
      </w:pPr>
      <w:r>
        <w:t>`student.js`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export const studentName = "Ali";</w:t>
              <w:br/>
            </w:r>
            <w:r>
              <w:rPr>
                <w:rFonts w:ascii="Consolas" w:hAnsi="Consolas"/>
                <w:color w:val="1B324B"/>
                <w:sz w:val="16"/>
              </w:rPr>
              <w:t>export const studentAge = 20;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export function greetStudent()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console.log("Welcome, Ali!");</w:t>
              <w:br/>
            </w:r>
            <w:r>
              <w:rPr>
                <w:rFonts w:ascii="Consolas" w:hAnsi="Consolas"/>
                <w:color w:val="1B324B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3"/>
      </w:pPr>
      <w:r>
        <w:t>`main.js`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import { studentName, studentAge, greetStudent } from "./student.js";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console.log(studentName);</w:t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console.log(studentAge);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greetStudent();</w:t>
            </w:r>
          </w:p>
        </w:tc>
      </w:tr>
    </w:tbl>
    <w:p>
      <w:pPr>
        <w:spacing w:after="20"/>
      </w:pPr>
    </w:p>
    <w:p>
      <w: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Ali</w:t>
              <w:br/>
            </w:r>
            <w:r>
              <w:rPr>
                <w:rFonts w:ascii="Consolas" w:hAnsi="Consolas"/>
                <w:color w:val="1B324B"/>
                <w:sz w:val="16"/>
              </w:rPr>
              <w:t>20</w:t>
              <w:br/>
            </w:r>
            <w:r>
              <w:rPr>
                <w:rFonts w:ascii="Consolas" w:hAnsi="Consolas"/>
                <w:color w:val="1B324B"/>
                <w:sz w:val="16"/>
              </w:rPr>
              <w:t>Welcome, Ali!</w:t>
            </w:r>
          </w:p>
        </w:tc>
      </w:tr>
    </w:tbl>
    <w:p>
      <w:pPr>
        <w:spacing w:after="20"/>
      </w:pPr>
    </w:p>
    <w:p>
      <w:r>
        <w:t xml:space="preserve">With named exports, the imported names must match the exported names unless we use </w:t>
      </w:r>
      <w:r>
        <w:rPr>
          <w:rFonts w:ascii="Consolas" w:hAnsi="Consolas"/>
          <w:color w:val="14648A"/>
          <w:sz w:val="18"/>
        </w:rPr>
        <w:t>as</w:t>
      </w:r>
      <w:r>
        <w:t xml:space="preserve"> to rename them.</w:t>
      </w:r>
    </w:p>
    <w:p>
      <w:pPr>
        <w:pStyle w:val="Heading2"/>
      </w:pPr>
      <w:r>
        <w:t>5. Importing with an Alias</w:t>
      </w:r>
    </w:p>
    <w:p>
      <w:r>
        <w:t xml:space="preserve">We can give an imported name a different local name using </w:t>
      </w:r>
      <w:r>
        <w:rPr>
          <w:rFonts w:ascii="Consolas" w:hAnsi="Consolas"/>
          <w:color w:val="14648A"/>
          <w:sz w:val="18"/>
        </w:rPr>
        <w:t>as</w:t>
      </w:r>
      <w:r>
        <w:t>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import { studentName as name } from "./student.js";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console.log(name); // Ali</w:t>
            </w:r>
          </w:p>
        </w:tc>
      </w:tr>
    </w:tbl>
    <w:p>
      <w:pPr>
        <w:spacing w:after="20"/>
      </w:pPr>
    </w:p>
    <w:p>
      <w:r>
        <w:t xml:space="preserve">Here, </w:t>
      </w:r>
      <w:r>
        <w:rPr>
          <w:rFonts w:ascii="Consolas" w:hAnsi="Consolas"/>
          <w:color w:val="14648A"/>
          <w:sz w:val="18"/>
        </w:rPr>
        <w:t>studentName</w:t>
      </w:r>
      <w:r>
        <w:t xml:space="preserve"> is the exported name, while </w:t>
      </w:r>
      <w:r>
        <w:rPr>
          <w:rFonts w:ascii="Consolas" w:hAnsi="Consolas"/>
          <w:color w:val="14648A"/>
          <w:sz w:val="18"/>
        </w:rPr>
        <w:t>name</w:t>
      </w:r>
      <w:r>
        <w:t xml:space="preserve"> is the name used inside this file.</w:t>
      </w:r>
    </w:p>
    <w:p>
      <w:pPr>
        <w:pStyle w:val="Heading2"/>
      </w:pPr>
      <w:r>
        <w:t>6. Default Export</w:t>
      </w:r>
    </w:p>
    <w:p>
      <w:r>
        <w:t>A file can have one default export. It is useful when a file has one main value or function to provide.</w:t>
      </w:r>
    </w:p>
    <w:p>
      <w:pPr>
        <w:pStyle w:val="Heading3"/>
      </w:pPr>
      <w:r>
        <w:t>`calculator.js`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export default function multiply(a, b)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return a * b;</w:t>
              <w:br/>
            </w:r>
            <w:r>
              <w:rPr>
                <w:rFonts w:ascii="Consolas" w:hAnsi="Consolas"/>
                <w:color w:val="1B324B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3"/>
      </w:pPr>
      <w:r>
        <w:t>`main.js`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import multiply from "./calculator.js";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console.log(multiply(4, 5)); // 20</w:t>
            </w:r>
          </w:p>
        </w:tc>
      </w:tr>
    </w:tbl>
    <w:p>
      <w:pPr>
        <w:spacing w:after="20"/>
      </w:pPr>
    </w:p>
    <w:p>
      <w:r>
        <w:t xml:space="preserve">Notice that we don't use curly braces around </w:t>
      </w:r>
      <w:r>
        <w:rPr>
          <w:rFonts w:ascii="Consolas" w:hAnsi="Consolas"/>
          <w:color w:val="14648A"/>
          <w:sz w:val="18"/>
        </w:rPr>
        <w:t>multiply</w:t>
      </w:r>
      <w:r>
        <w:t xml:space="preserve"> when importing a default export.</w:t>
      </w:r>
    </w:p>
    <w:p>
      <w:r>
        <w:t>You can also choose a different local name: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import calculate from "./calculator.js";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console.log(calculate(4, 5)); // 20</w:t>
            </w:r>
          </w:p>
        </w:tc>
      </w:tr>
    </w:tbl>
    <w:p>
      <w:pPr>
        <w:spacing w:after="20"/>
      </w:pPr>
    </w:p>
    <w:p>
      <w:r>
        <w:t>The local name does not have to match the function's original name.</w:t>
      </w:r>
    </w:p>
    <w:p>
      <w:pPr>
        <w:pStyle w:val="Heading2"/>
      </w:pPr>
      <w:r>
        <w:t>7. Named Export vs Default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vAlign w:val="center"/>
            <w:shd w:fill="DCEAF5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Named Export</w:t>
            </w:r>
          </w:p>
        </w:tc>
        <w:tc>
          <w:tcPr>
            <w:tcW w:type="dxa" w:w="4925"/>
            <w:vAlign w:val="center"/>
            <w:shd w:fill="DCEAF5"/>
          </w:tcPr>
          <w:p>
            <w:pPr>
              <w:spacing w:after="4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Default Export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Can have multiple exports per file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At most one default export per file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Imported using curly braces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Imported without curly braces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Imported name normally matches exported name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Local import name can be chosen freely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Example: </w:t>
            </w:r>
            <w:r>
              <w:rPr>
                <w:rFonts w:ascii="Consolas" w:hAnsi="Consolas"/>
                <w:b w:val="0"/>
                <w:color w:val="14648A"/>
                <w:sz w:val="17"/>
              </w:rPr>
              <w:t>export { add }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Example: </w:t>
            </w:r>
            <w:r>
              <w:rPr>
                <w:rFonts w:ascii="Consolas" w:hAnsi="Consolas"/>
                <w:b w:val="0"/>
                <w:color w:val="14648A"/>
                <w:sz w:val="17"/>
              </w:rPr>
              <w:t>export default add</w:t>
            </w:r>
          </w:p>
        </w:tc>
      </w:tr>
    </w:tbl>
    <w:p/>
    <w:p>
      <w:r>
        <w:t>You can use named and default exports together in the same file.</w:t>
      </w:r>
    </w:p>
    <w:p>
      <w:pPr>
        <w:pStyle w:val="Heading2"/>
      </w:pPr>
      <w:r>
        <w:t>8. Importing Everything</w:t>
      </w:r>
    </w:p>
    <w:p>
      <w:r>
        <w:t xml:space="preserve">You can import all named exports from a module under one name using </w:t>
      </w:r>
      <w:r>
        <w:rPr>
          <w:rFonts w:ascii="Consolas" w:hAnsi="Consolas"/>
          <w:color w:val="14648A"/>
          <w:sz w:val="18"/>
        </w:rPr>
        <w:t>* as</w:t>
      </w:r>
      <w:r>
        <w:t>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import * as math from "./math.js";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console.log(math.add(10, 5));      // 15</w:t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console.log(math.subtract(10, 5)); // 5</w:t>
            </w:r>
          </w:p>
        </w:tc>
      </w:tr>
    </w:tbl>
    <w:p>
      <w:pPr>
        <w:spacing w:after="20"/>
      </w:pPr>
    </w:p>
    <w:p>
      <w:r>
        <w:t xml:space="preserve">Here, </w:t>
      </w:r>
      <w:r>
        <w:rPr>
          <w:rFonts w:ascii="Consolas" w:hAnsi="Consolas"/>
          <w:color w:val="14648A"/>
          <w:sz w:val="18"/>
        </w:rPr>
        <w:t>math</w:t>
      </w:r>
      <w:r>
        <w:t xml:space="preserve"> acts as a namespace for the named exports.</w:t>
      </w:r>
    </w:p>
    <w:p>
      <w:pPr>
        <w:pStyle w:val="Heading2"/>
      </w:pPr>
      <w:r>
        <w:t>9. Common Mistakes in Modules</w:t>
      </w:r>
    </w:p>
    <w:p>
      <w:r>
        <w:t xml:space="preserve">Mistake 1: Forgetting </w:t>
      </w:r>
      <w:r>
        <w:rPr>
          <w:rFonts w:ascii="Consolas" w:hAnsi="Consolas"/>
          <w:color w:val="14648A"/>
          <w:sz w:val="18"/>
        </w:rPr>
        <w:t>type="module"</w:t>
      </w:r>
    </w:p>
    <w:p>
      <w:r>
        <w:t>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&lt;script src="./main.js"&gt;&lt;/script&gt;</w:t>
            </w:r>
          </w:p>
        </w:tc>
      </w:tr>
    </w:tbl>
    <w:p>
      <w:pPr>
        <w:spacing w:after="20"/>
      </w:pPr>
    </w:p>
    <w:p>
      <w:r>
        <w:t>Correct:</w:t>
      </w:r>
    </w:p>
    <w:p>
      <w:r>
        <w:t>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&lt;script type="module" src="./main.js"&gt;&lt;/script&gt;</w:t>
            </w:r>
          </w:p>
        </w:tc>
      </w:tr>
    </w:tbl>
    <w:p>
      <w:pPr>
        <w:spacing w:after="20"/>
      </w:pPr>
    </w:p>
    <w:p>
      <w:r>
        <w:t>Mistake 2: Forgetting the file path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import { add } from "math.js";</w:t>
            </w:r>
          </w:p>
        </w:tc>
      </w:tr>
    </w:tbl>
    <w:p>
      <w:pPr>
        <w:spacing w:after="20"/>
      </w:pPr>
    </w:p>
    <w:p>
      <w:r>
        <w:t>For a relative file in the same folder, use: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import { add } from "./math.js";</w:t>
            </w:r>
          </w:p>
        </w:tc>
      </w:tr>
    </w:tbl>
    <w:p>
      <w:pPr>
        <w:spacing w:after="20"/>
      </w:pPr>
    </w:p>
    <w:p>
      <w:r>
        <w:t>Mistake 3: Using curly braces with a default export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// If multiply is the default export:</w:t>
              <w:br/>
            </w:r>
            <w:r>
              <w:rPr>
                <w:rFonts w:ascii="Consolas" w:hAnsi="Consolas"/>
                <w:color w:val="1B324B"/>
                <w:sz w:val="16"/>
              </w:rPr>
              <w:t>import { multiply } from "./calculator.js";</w:t>
            </w:r>
          </w:p>
        </w:tc>
      </w:tr>
    </w:tbl>
    <w:p>
      <w:pPr>
        <w:spacing w:after="20"/>
      </w:pPr>
    </w:p>
    <w:p>
      <w:r>
        <w:t>Correct: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import multiply from "./calculator.js";</w:t>
            </w:r>
          </w:p>
        </w:tc>
      </w:tr>
    </w:tbl>
    <w:p>
      <w:pPr>
        <w:spacing w:after="20"/>
      </w:pPr>
    </w:p>
    <w:p>
      <w:r>
        <w:t>Mistake 4: Importing something that was never exported</w:t>
      </w:r>
    </w:p>
    <w:p>
      <w:r>
        <w:t xml:space="preserve">If </w:t>
      </w:r>
      <w:r>
        <w:rPr>
          <w:rFonts w:ascii="Consolas" w:hAnsi="Consolas"/>
          <w:color w:val="14648A"/>
          <w:sz w:val="18"/>
        </w:rPr>
        <w:t>math.js</w:t>
      </w:r>
      <w:r>
        <w:t xml:space="preserve"> doesn't export a function named </w:t>
      </w:r>
      <w:r>
        <w:rPr>
          <w:rFonts w:ascii="Consolas" w:hAnsi="Consolas"/>
          <w:color w:val="14648A"/>
          <w:sz w:val="18"/>
        </w:rPr>
        <w:t>divide</w:t>
      </w:r>
      <w:r>
        <w:t>, importing it as a named export will cause a module error.</w:t>
      </w:r>
    </w:p>
    <w:p>
      <w:pPr>
        <w:pStyle w:val="Heading1"/>
      </w:pPr>
      <w:r>
        <w:t>Part 3: Other Modern JavaScript Features</w:t>
      </w:r>
    </w:p>
    <w:p>
      <w:r>
        <w:t>These are the other topics shown in your screenshot. You can teach them after ES6+ fundamentals and Modules.</w:t>
      </w:r>
    </w:p>
    <w:p>
      <w:pPr>
        <w:pStyle w:val="Heading2"/>
      </w:pPr>
      <w:r>
        <w:t>1. Template Literals</w:t>
      </w:r>
    </w:p>
    <w:p>
      <w:r>
        <w:t>Template literals use backticks (</w:t>
      </w:r>
      <w:r>
        <w:rPr>
          <w:rFonts w:ascii="Consolas" w:hAnsi="Consolas"/>
          <w:color w:val="14648A"/>
          <w:sz w:val="18"/>
        </w:rPr>
      </w:r>
      <w:r>
        <w:t xml:space="preserve"> </w:t>
      </w:r>
      <w:r>
        <w:rPr>
          <w:rFonts w:ascii="Consolas" w:hAnsi="Consolas"/>
          <w:color w:val="14648A"/>
          <w:sz w:val="18"/>
        </w:rPr>
        <w:t xml:space="preserve"> </w:t>
      </w:r>
      <w:r>
        <w:rPr>
          <w:rFonts w:ascii="Consolas" w:hAnsi="Consolas"/>
          <w:color w:val="14648A"/>
          <w:sz w:val="18"/>
        </w:rPr>
        <w:t xml:space="preserve">) instead of ordinary quotation marks. They allow us to insert variables using </w:t>
      </w:r>
      <w:r>
        <w:t>${}`.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name = "Sara";</w:t>
              <w:br/>
            </w:r>
            <w:r>
              <w:rPr>
                <w:rFonts w:ascii="Consolas" w:hAnsi="Consolas"/>
                <w:color w:val="1B324B"/>
                <w:sz w:val="16"/>
              </w:rPr>
              <w:t>const marks = 90;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console.log(`Student ${name} scored ${marks} marks.`);</w:t>
            </w:r>
          </w:p>
        </w:tc>
      </w:tr>
    </w:tbl>
    <w:p>
      <w:pPr>
        <w:spacing w:after="20"/>
      </w:pPr>
    </w:p>
    <w:p>
      <w:r>
        <w:t>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Student Sara scored 90 marks.</w:t>
            </w:r>
          </w:p>
        </w:tc>
      </w:tr>
    </w:tbl>
    <w:p>
      <w:pPr>
        <w:spacing w:after="20"/>
      </w:pPr>
    </w:p>
    <w:p>
      <w:r>
        <w:t>They also support multiline strings: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message = `Hello Sara,</w:t>
              <w:br/>
            </w:r>
            <w:r>
              <w:rPr>
                <w:rFonts w:ascii="Consolas" w:hAnsi="Consolas"/>
                <w:color w:val="1B324B"/>
                <w:sz w:val="16"/>
              </w:rPr>
              <w:t>Welcome to JavaScript!</w:t>
              <w:br/>
            </w:r>
            <w:r>
              <w:rPr>
                <w:rFonts w:ascii="Consolas" w:hAnsi="Consolas"/>
                <w:color w:val="1B324B"/>
                <w:sz w:val="16"/>
              </w:rPr>
              <w:t>Keep practicing.`;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console.log(message);</w:t>
            </w:r>
          </w:p>
        </w:tc>
      </w:tr>
    </w:tbl>
    <w:p>
      <w:pPr>
        <w:spacing w:after="20"/>
      </w:pPr>
    </w:p>
    <w:p>
      <w:pPr>
        <w:pStyle w:val="Heading2"/>
      </w:pPr>
      <w:r>
        <w:t>2. Optional Chaining (`?.`)</w:t>
      </w:r>
    </w:p>
    <w:p>
      <w:r>
        <w:t xml:space="preserve">Optional chaining safely accesses a property when an intermediate value might be </w:t>
      </w:r>
      <w:r>
        <w:rPr>
          <w:rFonts w:ascii="Consolas" w:hAnsi="Consolas"/>
          <w:color w:val="14648A"/>
          <w:sz w:val="18"/>
        </w:rPr>
        <w:t>null</w:t>
      </w:r>
      <w:r>
        <w:t xml:space="preserve"> or </w:t>
      </w:r>
      <w:r>
        <w:rPr>
          <w:rFonts w:ascii="Consolas" w:hAnsi="Consolas"/>
          <w:color w:val="14648A"/>
          <w:sz w:val="18"/>
        </w:rPr>
        <w:t>undefined</w:t>
      </w:r>
      <w:r>
        <w:t>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const student =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name: "Ali",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address: {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    city: "Karachi"</w:t>
              <w:br/>
            </w:r>
            <w:r>
              <w:rPr>
                <w:rFonts w:ascii="Consolas" w:hAnsi="Consolas"/>
                <w:color w:val="1B324B"/>
                <w:sz w:val="16"/>
              </w:rPr>
              <w:t xml:space="preserve">    }</w:t>
              <w:br/>
            </w:r>
            <w:r>
              <w:rPr>
                <w:rFonts w:ascii="Consolas" w:hAnsi="Consolas"/>
                <w:color w:val="1B324B"/>
                <w:sz w:val="16"/>
              </w:rPr>
              <w:t>};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console.log(student.address?.city);   // Karachi</w:t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console.log(student.contact?.phone);  // undefined</w:t>
            </w:r>
          </w:p>
        </w:tc>
      </w:tr>
    </w:tbl>
    <w:p>
      <w:pPr>
        <w:spacing w:after="20"/>
      </w:pPr>
    </w:p>
    <w:p>
      <w:r>
        <w:t xml:space="preserve">Without optional chaining, </w:t>
      </w:r>
      <w:r>
        <w:rPr>
          <w:rFonts w:ascii="Consolas" w:hAnsi="Consolas"/>
          <w:color w:val="14648A"/>
          <w:sz w:val="18"/>
        </w:rPr>
        <w:t>student.contact.phone</w:t>
      </w:r>
      <w:r>
        <w:t xml:space="preserve"> would throw an error because </w:t>
      </w:r>
      <w:r>
        <w:rPr>
          <w:rFonts w:ascii="Consolas" w:hAnsi="Consolas"/>
          <w:color w:val="14648A"/>
          <w:sz w:val="18"/>
        </w:rPr>
        <w:t>contact</w:t>
      </w:r>
      <w:r>
        <w:t xml:space="preserve"> doesn't exist.</w:t>
      </w:r>
    </w:p>
    <w:p>
      <w:r>
        <w:t xml:space="preserve">Optional chaining returns </w:t>
      </w:r>
      <w:r>
        <w:rPr>
          <w:rFonts w:ascii="Consolas" w:hAnsi="Consolas"/>
          <w:color w:val="14648A"/>
          <w:sz w:val="18"/>
        </w:rPr>
        <w:t>undefined</w:t>
      </w:r>
      <w:r>
        <w:t xml:space="preserve"> when the value immediately before </w:t>
      </w:r>
      <w:r>
        <w:rPr>
          <w:rFonts w:ascii="Consolas" w:hAnsi="Consolas"/>
          <w:color w:val="14648A"/>
          <w:sz w:val="18"/>
        </w:rPr>
        <w:t>?.</w:t>
      </w:r>
      <w:r>
        <w:t xml:space="preserve"> is </w:t>
      </w:r>
      <w:r>
        <w:rPr>
          <w:rFonts w:ascii="Consolas" w:hAnsi="Consolas"/>
          <w:color w:val="14648A"/>
          <w:sz w:val="18"/>
        </w:rPr>
        <w:t>null</w:t>
      </w:r>
      <w:r>
        <w:t xml:space="preserve"> or </w:t>
      </w:r>
      <w:r>
        <w:rPr>
          <w:rFonts w:ascii="Consolas" w:hAnsi="Consolas"/>
          <w:color w:val="14648A"/>
          <w:sz w:val="18"/>
        </w:rPr>
        <w:t>undefined</w:t>
      </w:r>
      <w:r>
        <w:t>. It does not prevent every possible error.</w:t>
      </w:r>
    </w:p>
    <w:p>
      <w:pPr>
        <w:pStyle w:val="Heading2"/>
      </w:pPr>
      <w:r>
        <w:t>3. Nullish Coalescing (`??`)</w:t>
      </w:r>
    </w:p>
    <w:p>
      <w:r>
        <w:t xml:space="preserve">The nullish coalescing operator provides a fallback value only when the left side is </w:t>
      </w:r>
      <w:r>
        <w:rPr>
          <w:rFonts w:ascii="Consolas" w:hAnsi="Consolas"/>
          <w:color w:val="14648A"/>
          <w:sz w:val="18"/>
        </w:rPr>
        <w:t>null</w:t>
      </w:r>
      <w:r>
        <w:t xml:space="preserve"> or </w:t>
      </w:r>
      <w:r>
        <w:rPr>
          <w:rFonts w:ascii="Consolas" w:hAnsi="Consolas"/>
          <w:color w:val="14648A"/>
          <w:sz w:val="18"/>
        </w:rPr>
        <w:t>undefined</w:t>
      </w:r>
      <w:r>
        <w:t>.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let username = null;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console.log(username ?? "Guest"); // Guest</w:t>
            </w:r>
          </w:p>
        </w:tc>
      </w:tr>
    </w:tbl>
    <w:p>
      <w:pPr>
        <w:spacing w:after="20"/>
      </w:pPr>
    </w:p>
    <w:p>
      <w:r>
        <w:t>Compare it with the logical OR operator (</w:t>
      </w:r>
      <w:r>
        <w:rPr>
          <w:rFonts w:ascii="Consolas" w:hAnsi="Consolas"/>
          <w:color w:val="14648A"/>
          <w:sz w:val="18"/>
        </w:rPr>
        <w:t>||</w:t>
      </w:r>
      <w:r>
        <w:t>):</w:t>
      </w:r>
    </w:p>
    <w:p>
      <w:r>
        <w:t>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50"/>
            <w:shd w:fill="EFF4F8"/>
          </w:tcPr>
          <w:p>
            <w:pPr>
              <w:spacing w:after="0" w:line="257" w:lineRule="auto"/>
            </w:pPr>
            <w:r/>
            <w:r>
              <w:rPr>
                <w:rFonts w:ascii="Consolas" w:hAnsi="Consolas"/>
                <w:color w:val="1B324B"/>
                <w:sz w:val="16"/>
              </w:rPr>
              <w:t>let quantity = 0;</w:t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console.log(quantity || 10); // 10</w:t>
              <w:br/>
            </w:r>
            <w:r>
              <w:rPr>
                <w:rFonts w:ascii="Consolas" w:hAnsi="Consolas"/>
                <w:color w:val="1B324B"/>
                <w:sz w:val="16"/>
              </w:rPr>
              <w:t>console.log(quantity ?? 10); // 0</w:t>
            </w:r>
          </w:p>
        </w:tc>
      </w:tr>
    </w:tbl>
    <w:p>
      <w:pPr>
        <w:spacing w:after="20"/>
      </w:pPr>
    </w:p>
    <w:p>
      <w:r>
        <w:t>Why?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||</w:t>
      </w:r>
      <w:r>
        <w:t xml:space="preserve"> uses the fallback for any falsy value, including </w:t>
      </w:r>
      <w:r>
        <w:rPr>
          <w:rFonts w:ascii="Consolas" w:hAnsi="Consolas"/>
          <w:color w:val="14648A"/>
          <w:sz w:val="18"/>
        </w:rPr>
        <w:t>0</w:t>
      </w:r>
      <w:r>
        <w:t xml:space="preserve">, </w:t>
      </w:r>
      <w:r>
        <w:rPr>
          <w:rFonts w:ascii="Consolas" w:hAnsi="Consolas"/>
          <w:color w:val="14648A"/>
          <w:sz w:val="18"/>
        </w:rPr>
        <w:t>false</w:t>
      </w:r>
      <w:r>
        <w:t xml:space="preserve">, and </w:t>
      </w:r>
      <w:r>
        <w:rPr>
          <w:rFonts w:ascii="Consolas" w:hAnsi="Consolas"/>
          <w:color w:val="14648A"/>
          <w:sz w:val="18"/>
        </w:rPr>
        <w:t>""</w:t>
      </w:r>
      <w:r>
        <w:t>.</w:t>
      </w:r>
    </w:p>
    <w:p>
      <w:pPr>
        <w:pStyle w:val="ListBullet"/>
      </w:pPr>
      <w:r>
        <w:rPr>
          <w:rFonts w:ascii="Consolas" w:hAnsi="Consolas"/>
          <w:color w:val="14648A"/>
          <w:sz w:val="18"/>
        </w:rPr>
        <w:t>??</w:t>
      </w:r>
      <w:r>
        <w:t xml:space="preserve"> uses the fallback only for </w:t>
      </w:r>
      <w:r>
        <w:rPr>
          <w:rFonts w:ascii="Consolas" w:hAnsi="Consolas"/>
          <w:color w:val="14648A"/>
          <w:sz w:val="18"/>
        </w:rPr>
        <w:t>null</w:t>
      </w:r>
      <w:r>
        <w:t xml:space="preserve"> or </w:t>
      </w:r>
      <w:r>
        <w:rPr>
          <w:rFonts w:ascii="Consolas" w:hAnsi="Consolas"/>
          <w:color w:val="14648A"/>
          <w:sz w:val="18"/>
        </w:rPr>
        <w:t>undefined</w:t>
      </w:r>
      <w:r>
        <w:t>.</w:t>
      </w:r>
    </w:p>
    <w:p>
      <w:pPr>
        <w:pStyle w:val="Heading1"/>
      </w:pPr>
      <w:r>
        <w:t>Part 4: Classroom Practice Questions</w:t>
      </w:r>
    </w:p>
    <w:p>
      <w:r>
        <w:t>Try these with your students after explaining the concepts.</w:t>
      </w:r>
    </w:p>
    <w:p>
      <w:r>
        <w:t>Q1. Use an arrow function to calculate the square of 8.</w:t>
      </w:r>
    </w:p>
    <w:p>
      <w:r>
        <w:rPr>
          <w:i/>
          <w:color w:val="8796A2"/>
        </w:rPr>
        <w:t>Answer: ______________________________</w:t>
      </w:r>
    </w:p>
    <w:p>
      <w:r>
        <w:t>Q2. Create a function that displays 'Guest' if no name is provided.</w:t>
      </w:r>
    </w:p>
    <w:p>
      <w:r>
        <w:rPr>
          <w:i/>
          <w:color w:val="8796A2"/>
        </w:rPr>
        <w:t>Answer: ______________________________</w:t>
      </w:r>
    </w:p>
    <w:p>
      <w:r>
        <w:t>Q3. What will this code print?</w:t>
      </w:r>
    </w:p>
    <w:p>
      <w:r>
        <w:t>const nums = \(2, 4, 6\); const \(first, ...others\) = nums; console.log(others);</w:t>
      </w:r>
    </w:p>
    <w:p>
      <w:r>
        <w:rPr>
          <w:i/>
          <w:color w:val="8796A2"/>
        </w:rPr>
        <w:t>Answer: ______________________________</w:t>
      </w:r>
    </w:p>
    <w:p>
      <w:r>
        <w:t>Q4. Create a module that exports a function to subtract two numbers, then import and call it in another file.</w:t>
      </w:r>
    </w:p>
    <w:p>
      <w:r>
        <w:rPr>
          <w:i/>
          <w:color w:val="8796A2"/>
        </w:rPr>
        <w:t>Answer: ______________________________</w:t>
      </w:r>
    </w:p>
    <w:p>
      <w:r>
        <w:t>Q5. What is the output?</w:t>
      </w:r>
    </w:p>
    <w:p>
      <w:r>
        <w:t>let score = 0; console.log(score ?? 50);</w:t>
      </w:r>
    </w:p>
    <w:p>
      <w:r>
        <w:rPr>
          <w:i/>
          <w:color w:val="8796A2"/>
        </w:rPr>
        <w:t>Answer: ______________________________</w:t>
      </w:r>
    </w:p>
    <w:p>
      <w:r>
        <w:t>Q6. Safely print the city when a student's address might be missing.</w:t>
      </w:r>
    </w:p>
    <w:p>
      <w:r>
        <w:rPr>
          <w:i/>
          <w:color w:val="8796A2"/>
        </w:rPr>
        <w:t>Answer: ______________________________</w:t>
      </w:r>
    </w:p>
    <w:p>
      <w:r>
        <w:t>Q7. What is the difference between named and default exports?</w:t>
      </w:r>
    </w:p>
    <w:p>
      <w:r>
        <w:rPr>
          <w:i/>
          <w:color w:val="8796A2"/>
        </w:rPr>
        <w:t>Answer: ______________________________</w:t>
      </w:r>
    </w:p>
    <w:p>
      <w:pPr>
        <w:pStyle w:val="Heading2"/>
      </w:pPr>
      <w:r>
        <w:t>Suggested teaching order</w:t>
      </w:r>
    </w:p>
    <w:p>
      <w:pPr>
        <w:pStyle w:val="ListNumber"/>
      </w:pPr>
      <w:r>
        <w:t xml:space="preserve">ES6+ overview and </w:t>
      </w:r>
      <w:r>
        <w:rPr>
          <w:rFonts w:ascii="Consolas" w:hAnsi="Consolas"/>
          <w:color w:val="14648A"/>
          <w:sz w:val="18"/>
        </w:rPr>
        <w:t>let</w:t>
      </w:r>
      <w:r>
        <w:t xml:space="preserve"> / </w:t>
      </w:r>
      <w:r>
        <w:rPr>
          <w:rFonts w:ascii="Consolas" w:hAnsi="Consolas"/>
          <w:color w:val="14648A"/>
          <w:sz w:val="18"/>
        </w:rPr>
        <w:t>const</w:t>
      </w:r>
    </w:p>
    <w:p>
      <w:pPr>
        <w:pStyle w:val="ListNumber"/>
      </w:pPr>
      <w:r>
        <w:t>Arrow functions and default parameters</w:t>
      </w:r>
    </w:p>
    <w:p>
      <w:pPr>
        <w:pStyle w:val="ListNumber"/>
      </w:pPr>
      <w:r>
        <w:t>Destructuring, Spread and Rest</w:t>
      </w:r>
    </w:p>
    <w:p>
      <w:r>
        <w:t>4. Template literals</w:t>
      </w:r>
    </w:p>
    <w:p>
      <w:pPr>
        <w:pStyle w:val="ListNumber"/>
      </w:pPr>
      <w:r>
        <w:t>Modules — named exports, default exports, imports</w:t>
      </w:r>
    </w:p>
    <w:p>
      <w:r>
        <w:t>6. Optional chaining</w:t>
      </w:r>
    </w:p>
    <w:p>
      <w:r>
        <w:t>7. Nullish coalescing</w:t>
      </w:r>
    </w:p>
    <w:p>
      <w:r>
        <w:t>This order moves from basic syntax improvements to code organization, then to safer property access and fallback values.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95" w:bottom="1008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Modern JavaScript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E7288"/>
      </w:rPr>
      <w:t>MODERN JAVASCRIPT  /  LECTURE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D37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16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4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C5D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1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JavaScript — Complete Lecture Notes</dc:title>
  <dc:subject>ES6+, JavaScript Modules, Template Literals, Optional Chaining, Nullish Coalescing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