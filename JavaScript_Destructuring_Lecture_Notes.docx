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JAVASCRIPT DESTRUCTURING</w:t>
      </w:r>
    </w:p>
    <w:p>
      <w:pPr>
        <w:jc w:val="center"/>
      </w:pPr>
      <w:r>
        <w:rPr>
          <w:i/>
          <w:color w:val="666666"/>
          <w:sz w:val="22"/>
        </w:rPr>
        <w:t>Lecture Notes • Beginner Level • Theory + Examples</w:t>
      </w:r>
    </w:p>
    <w:p>
      <w:pPr>
        <w:pStyle w:val="Heading1"/>
      </w:pPr>
      <w:r>
        <w:t>1. What is Destructuring?</w:t>
      </w:r>
    </w:p>
    <w:p>
      <w:r>
        <w:t>Destructuring is an ES6 feature in JavaScript that lets us extract values from arrays or properties from objects and store them in variables easily. Instead of accessing each value separately, we can extract multiple values in one statement.</w:t>
      </w:r>
    </w:p>
    <w:p>
      <w:pPr>
        <w:pStyle w:val="Heading2"/>
      </w:pPr>
      <w:r>
        <w:t>Without destructuring</w:t>
      </w:r>
    </w:p>
    <w:p>
      <w:pPr>
        <w:spacing w:before="40" w:after="140"/>
        <w:ind w:left="259"/>
        <w:shd w:fill="F2F5F8"/>
      </w:pPr>
      <w:r>
        <w:rPr>
          <w:rFonts w:ascii="Consolas" w:hAnsi="Consolas"/>
          <w:color w:val="24292F"/>
          <w:sz w:val="18"/>
        </w:rPr>
        <w:t>let student = ["Ali", 21, "Software Engineering"];</w:t>
      </w:r>
      <w:r>
        <w:br/>
      </w:r>
      <w:r>
        <w:rPr>
          <w:rFonts w:ascii="Consolas" w:hAnsi="Consolas"/>
          <w:color w:val="24292F"/>
          <w:sz w:val="18"/>
        </w:rPr>
      </w:r>
      <w:r>
        <w:br/>
      </w:r>
      <w:r>
        <w:rPr>
          <w:rFonts w:ascii="Consolas" w:hAnsi="Consolas"/>
          <w:color w:val="24292F"/>
          <w:sz w:val="18"/>
        </w:rPr>
        <w:t>let name = student[0];</w:t>
      </w:r>
      <w:r>
        <w:br/>
      </w:r>
      <w:r>
        <w:rPr>
          <w:rFonts w:ascii="Consolas" w:hAnsi="Consolas"/>
          <w:color w:val="24292F"/>
          <w:sz w:val="18"/>
        </w:rPr>
        <w:t>let age = student[1];</w:t>
      </w:r>
      <w:r>
        <w:br/>
      </w:r>
      <w:r>
        <w:rPr>
          <w:rFonts w:ascii="Consolas" w:hAnsi="Consolas"/>
          <w:color w:val="24292F"/>
          <w:sz w:val="18"/>
        </w:rPr>
        <w:t>let department = student[2];</w:t>
      </w:r>
      <w:r>
        <w:br/>
      </w:r>
      <w:r>
        <w:rPr>
          <w:rFonts w:ascii="Consolas" w:hAnsi="Consolas"/>
          <w:color w:val="24292F"/>
          <w:sz w:val="18"/>
        </w:rP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console.log(department);</w:t>
      </w:r>
    </w:p>
    <w:p>
      <w:pPr>
        <w:pStyle w:val="Heading2"/>
      </w:pPr>
      <w:r>
        <w:t>With destructuring</w:t>
      </w:r>
    </w:p>
    <w:p>
      <w:pPr>
        <w:spacing w:before="40" w:after="140"/>
        <w:ind w:left="259"/>
        <w:shd w:fill="F2F5F8"/>
      </w:pPr>
      <w:r>
        <w:rPr>
          <w:rFonts w:ascii="Consolas" w:hAnsi="Consolas"/>
          <w:color w:val="24292F"/>
          <w:sz w:val="18"/>
        </w:rPr>
        <w:t>let student = ["Ali", 21, "Software Engineering"];</w:t>
      </w:r>
      <w:r>
        <w:br/>
      </w:r>
      <w:r>
        <w:rPr>
          <w:rFonts w:ascii="Consolas" w:hAnsi="Consolas"/>
          <w:color w:val="24292F"/>
          <w:sz w:val="18"/>
        </w:rPr>
      </w:r>
      <w:r>
        <w:br/>
      </w:r>
      <w:r>
        <w:rPr>
          <w:rFonts w:ascii="Consolas" w:hAnsi="Consolas"/>
          <w:color w:val="24292F"/>
          <w:sz w:val="18"/>
        </w:rPr>
        <w:t>let [name, age, department] = student;</w:t>
      </w:r>
      <w:r>
        <w:br/>
      </w:r>
      <w:r>
        <w:rPr>
          <w:rFonts w:ascii="Consolas" w:hAnsi="Consolas"/>
          <w:color w:val="24292F"/>
          <w:sz w:val="18"/>
        </w:rP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console.log(department);</w:t>
      </w:r>
    </w:p>
    <w:p>
      <w:pPr>
        <w:ind w:left="288"/>
      </w:pPr>
      <w:r>
        <w:rPr>
          <w:b/>
          <w:color w:val="548235"/>
        </w:rPr>
        <w:t xml:space="preserve">Output: </w:t>
      </w:r>
      <w:r>
        <w:t>Ali | 21 | Software Engineering</w:t>
      </w:r>
    </w:p>
    <w:p>
      <w:r>
        <w:t>There are two main types: array destructuring and object destructuring.</w:t>
      </w:r>
    </w:p>
    <w:p>
      <w:pPr>
        <w:pStyle w:val="Heading1"/>
      </w:pPr>
      <w:r>
        <w:t>2. Array Destructuring</w:t>
      </w:r>
    </w:p>
    <w:p>
      <w:r>
        <w:t>Array destructuring extracts values according to their position or index.</w:t>
      </w:r>
    </w:p>
    <w:p>
      <w:pPr>
        <w:pStyle w:val="Heading2"/>
      </w:pPr>
      <w:r>
        <w:t>Example 1: Basic array destructuring</w:t>
      </w:r>
    </w:p>
    <w:p>
      <w:pPr>
        <w:spacing w:before="40" w:after="140"/>
        <w:ind w:left="259"/>
        <w:shd w:fill="F2F5F8"/>
      </w:pPr>
      <w:r>
        <w:rPr>
          <w:rFonts w:ascii="Consolas" w:hAnsi="Consolas"/>
          <w:color w:val="24292F"/>
          <w:sz w:val="18"/>
        </w:rPr>
        <w:t>let colors = ["Red", "Green", "Blue"];</w:t>
      </w:r>
      <w:r>
        <w:br/>
      </w:r>
      <w:r>
        <w:rPr>
          <w:rFonts w:ascii="Consolas" w:hAnsi="Consolas"/>
          <w:color w:val="24292F"/>
          <w:sz w:val="18"/>
        </w:rPr>
      </w:r>
      <w:r>
        <w:br/>
      </w:r>
      <w:r>
        <w:rPr>
          <w:rFonts w:ascii="Consolas" w:hAnsi="Consolas"/>
          <w:color w:val="24292F"/>
          <w:sz w:val="18"/>
        </w:rPr>
        <w:t>let [first, second, third] = colors;</w:t>
      </w:r>
      <w:r>
        <w:br/>
      </w:r>
      <w:r>
        <w:rPr>
          <w:rFonts w:ascii="Consolas" w:hAnsi="Consolas"/>
          <w:color w:val="24292F"/>
          <w:sz w:val="18"/>
        </w:rPr>
      </w:r>
      <w:r>
        <w:br/>
      </w:r>
      <w:r>
        <w:rPr>
          <w:rFonts w:ascii="Consolas" w:hAnsi="Consolas"/>
          <w:color w:val="24292F"/>
          <w:sz w:val="18"/>
        </w:rPr>
        <w:t>console.log(first);</w:t>
      </w:r>
      <w:r>
        <w:br/>
      </w:r>
      <w:r>
        <w:rPr>
          <w:rFonts w:ascii="Consolas" w:hAnsi="Consolas"/>
          <w:color w:val="24292F"/>
          <w:sz w:val="18"/>
        </w:rPr>
        <w:t>console.log(second);</w:t>
      </w:r>
      <w:r>
        <w:br/>
      </w:r>
      <w:r>
        <w:rPr>
          <w:rFonts w:ascii="Consolas" w:hAnsi="Consolas"/>
          <w:color w:val="24292F"/>
          <w:sz w:val="18"/>
        </w:rPr>
        <w:t>console.log(third);</w:t>
      </w:r>
    </w:p>
    <w:p>
      <w:pPr>
        <w:ind w:left="288"/>
      </w:pPr>
      <w:r>
        <w:rPr>
          <w:b/>
          <w:color w:val="548235"/>
        </w:rPr>
        <w:t xml:space="preserve">Output: </w:t>
      </w:r>
      <w:r>
        <w:t>Red | Green | Blue</w:t>
      </w:r>
    </w:p>
    <w:p>
      <w:pPr>
        <w:pStyle w:val="Heading2"/>
      </w:pPr>
      <w:r>
        <w:t>Example 2: Skipping values</w:t>
      </w:r>
    </w:p>
    <w:p>
      <w:r>
        <w:t>Leave an empty space between commas to skip an array element.</w:t>
      </w:r>
    </w:p>
    <w:p>
      <w:pPr>
        <w:spacing w:before="40" w:after="140"/>
        <w:ind w:left="259"/>
        <w:shd w:fill="F2F5F8"/>
      </w:pPr>
      <w:r>
        <w:rPr>
          <w:rFonts w:ascii="Consolas" w:hAnsi="Consolas"/>
          <w:color w:val="24292F"/>
          <w:sz w:val="18"/>
        </w:rPr>
        <w:t>let numbers = [10, 20, 30, 40, 50];</w:t>
      </w:r>
      <w:r>
        <w:br/>
      </w:r>
      <w:r>
        <w:rPr>
          <w:rFonts w:ascii="Consolas" w:hAnsi="Consolas"/>
          <w:color w:val="24292F"/>
          <w:sz w:val="18"/>
        </w:rPr>
      </w:r>
      <w:r>
        <w:br/>
      </w:r>
      <w:r>
        <w:rPr>
          <w:rFonts w:ascii="Consolas" w:hAnsi="Consolas"/>
          <w:color w:val="24292F"/>
          <w:sz w:val="18"/>
        </w:rPr>
        <w:t>let [first, , third, , fifth] = numbers;</w:t>
      </w:r>
      <w:r>
        <w:br/>
      </w:r>
      <w:r>
        <w:rPr>
          <w:rFonts w:ascii="Consolas" w:hAnsi="Consolas"/>
          <w:color w:val="24292F"/>
          <w:sz w:val="18"/>
        </w:rPr>
      </w:r>
      <w:r>
        <w:br/>
      </w:r>
      <w:r>
        <w:rPr>
          <w:rFonts w:ascii="Consolas" w:hAnsi="Consolas"/>
          <w:color w:val="24292F"/>
          <w:sz w:val="18"/>
        </w:rPr>
        <w:t>console.log(first);</w:t>
      </w:r>
      <w:r>
        <w:br/>
      </w:r>
      <w:r>
        <w:rPr>
          <w:rFonts w:ascii="Consolas" w:hAnsi="Consolas"/>
          <w:color w:val="24292F"/>
          <w:sz w:val="18"/>
        </w:rPr>
        <w:t>console.log(third);</w:t>
      </w:r>
      <w:r>
        <w:br/>
      </w:r>
      <w:r>
        <w:rPr>
          <w:rFonts w:ascii="Consolas" w:hAnsi="Consolas"/>
          <w:color w:val="24292F"/>
          <w:sz w:val="18"/>
        </w:rPr>
        <w:t>console.log(fifth);</w:t>
      </w:r>
    </w:p>
    <w:p>
      <w:pPr>
        <w:ind w:left="288"/>
      </w:pPr>
      <w:r>
        <w:rPr>
          <w:b/>
          <w:color w:val="548235"/>
        </w:rPr>
        <w:t xml:space="preserve">Output: </w:t>
      </w:r>
      <w:r>
        <w:t>10 | 30 | 50</w:t>
      </w:r>
    </w:p>
    <w:p>
      <w:pPr>
        <w:pStyle w:val="Heading2"/>
      </w:pPr>
      <w:r>
        <w:t>Example 3: Default values</w:t>
      </w:r>
    </w:p>
    <w:p>
      <w:r>
        <w:t>A default value is used when the extracted value is undefined.</w:t>
      </w:r>
    </w:p>
    <w:p>
      <w:pPr>
        <w:spacing w:before="40" w:after="140"/>
        <w:ind w:left="259"/>
        <w:shd w:fill="F2F5F8"/>
      </w:pPr>
      <w:r>
        <w:rPr>
          <w:rFonts w:ascii="Consolas" w:hAnsi="Consolas"/>
          <w:color w:val="24292F"/>
          <w:sz w:val="18"/>
        </w:rPr>
        <w:t>let student = ["Laiba", 21];</w:t>
      </w:r>
      <w:r>
        <w:br/>
      </w:r>
      <w:r>
        <w:rPr>
          <w:rFonts w:ascii="Consolas" w:hAnsi="Consolas"/>
          <w:color w:val="24292F"/>
          <w:sz w:val="18"/>
        </w:rPr>
      </w:r>
      <w:r>
        <w:br/>
      </w:r>
      <w:r>
        <w:rPr>
          <w:rFonts w:ascii="Consolas" w:hAnsi="Consolas"/>
          <w:color w:val="24292F"/>
          <w:sz w:val="18"/>
        </w:rPr>
        <w:t>let [name, age, city = "Karachi"] = student;</w:t>
      </w:r>
      <w:r>
        <w:br/>
      </w:r>
      <w:r>
        <w:rPr>
          <w:rFonts w:ascii="Consolas" w:hAnsi="Consolas"/>
          <w:color w:val="24292F"/>
          <w:sz w:val="18"/>
        </w:rP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console.log(city);</w:t>
      </w:r>
    </w:p>
    <w:p>
      <w:pPr>
        <w:ind w:left="288"/>
      </w:pPr>
      <w:r>
        <w:rPr>
          <w:b/>
          <w:color w:val="548235"/>
        </w:rPr>
        <w:t xml:space="preserve">Output: </w:t>
      </w:r>
      <w:r>
        <w:t>Laiba | 21 | Karachi</w:t>
      </w:r>
    </w:p>
    <w:p>
      <w:pPr>
        <w:spacing w:before="40" w:after="140"/>
        <w:ind w:left="259"/>
        <w:shd w:fill="F2F5F8"/>
      </w:pPr>
      <w:r>
        <w:rPr>
          <w:rFonts w:ascii="Consolas" w:hAnsi="Consolas"/>
          <w:color w:val="24292F"/>
          <w:sz w:val="18"/>
        </w:rPr>
        <w:t>let [a = 100] = [];</w:t>
      </w:r>
      <w:r>
        <w:br/>
      </w:r>
      <w:r>
        <w:rPr>
          <w:rFonts w:ascii="Consolas" w:hAnsi="Consolas"/>
          <w:color w:val="24292F"/>
          <w:sz w:val="18"/>
        </w:rPr>
        <w:t>console.log(a); // 100</w:t>
      </w:r>
      <w:r>
        <w:br/>
      </w:r>
      <w:r>
        <w:rPr>
          <w:rFonts w:ascii="Consolas" w:hAnsi="Consolas"/>
          <w:color w:val="24292F"/>
          <w:sz w:val="18"/>
        </w:rPr>
      </w:r>
      <w:r>
        <w:br/>
      </w:r>
      <w:r>
        <w:rPr>
          <w:rFonts w:ascii="Consolas" w:hAnsi="Consolas"/>
          <w:color w:val="24292F"/>
          <w:sz w:val="18"/>
        </w:rPr>
        <w:t>let [b = 100] = [0];</w:t>
      </w:r>
      <w:r>
        <w:br/>
      </w:r>
      <w:r>
        <w:rPr>
          <w:rFonts w:ascii="Consolas" w:hAnsi="Consolas"/>
          <w:color w:val="24292F"/>
          <w:sz w:val="18"/>
        </w:rPr>
        <w:t>console.log(b); // 0</w:t>
      </w:r>
    </w:p>
    <w:p>
      <w:r>
        <w:t>Note: A default value is used only when the value is undefined, not when it is 0, false, or null.</w:t>
      </w:r>
    </w:p>
    <w:p>
      <w:pPr>
        <w:pStyle w:val="Heading2"/>
      </w:pPr>
      <w:r>
        <w:t>Example 4: Swapping variables</w:t>
      </w:r>
    </w:p>
    <w:p>
      <w:pPr>
        <w:spacing w:before="40" w:after="140"/>
        <w:ind w:left="259"/>
        <w:shd w:fill="F2F5F8"/>
      </w:pPr>
      <w:r>
        <w:rPr>
          <w:rFonts w:ascii="Consolas" w:hAnsi="Consolas"/>
          <w:color w:val="24292F"/>
          <w:sz w:val="18"/>
        </w:rPr>
        <w:t>let a = 10;</w:t>
      </w:r>
      <w:r>
        <w:br/>
      </w:r>
      <w:r>
        <w:rPr>
          <w:rFonts w:ascii="Consolas" w:hAnsi="Consolas"/>
          <w:color w:val="24292F"/>
          <w:sz w:val="18"/>
        </w:rPr>
        <w:t>let b = 20;</w:t>
      </w:r>
      <w:r>
        <w:br/>
      </w:r>
      <w:r>
        <w:rPr>
          <w:rFonts w:ascii="Consolas" w:hAnsi="Consolas"/>
          <w:color w:val="24292F"/>
          <w:sz w:val="18"/>
        </w:rPr>
      </w:r>
      <w:r>
        <w:br/>
      </w:r>
      <w:r>
        <w:rPr>
          <w:rFonts w:ascii="Consolas" w:hAnsi="Consolas"/>
          <w:color w:val="24292F"/>
          <w:sz w:val="18"/>
        </w:rPr>
        <w:t>[a, b] = [b, a];</w:t>
      </w:r>
      <w:r>
        <w:br/>
      </w:r>
      <w:r>
        <w:rPr>
          <w:rFonts w:ascii="Consolas" w:hAnsi="Consolas"/>
          <w:color w:val="24292F"/>
          <w:sz w:val="18"/>
        </w:rPr>
      </w:r>
      <w:r>
        <w:br/>
      </w:r>
      <w:r>
        <w:rPr>
          <w:rFonts w:ascii="Consolas" w:hAnsi="Consolas"/>
          <w:color w:val="24292F"/>
          <w:sz w:val="18"/>
        </w:rPr>
        <w:t>console.log(a);</w:t>
      </w:r>
      <w:r>
        <w:br/>
      </w:r>
      <w:r>
        <w:rPr>
          <w:rFonts w:ascii="Consolas" w:hAnsi="Consolas"/>
          <w:color w:val="24292F"/>
          <w:sz w:val="18"/>
        </w:rPr>
        <w:t>console.log(b);</w:t>
      </w:r>
    </w:p>
    <w:p>
      <w:pPr>
        <w:ind w:left="288"/>
      </w:pPr>
      <w:r>
        <w:rPr>
          <w:b/>
          <w:color w:val="548235"/>
        </w:rPr>
        <w:t xml:space="preserve">Output: </w:t>
      </w:r>
      <w:r>
        <w:t>20 | 10</w:t>
      </w:r>
    </w:p>
    <w:p>
      <w:r>
        <w:t>Destructuring lets us swap two variable values in one statement without a temporary variable.</w:t>
      </w:r>
    </w:p>
    <w:p>
      <w:pPr>
        <w:pStyle w:val="Heading1"/>
      </w:pPr>
      <w:r>
        <w:t>3. Object Destructuring</w:t>
      </w:r>
    </w:p>
    <w:p>
      <w:r>
        <w:t>Object destructuring extracts values using property names, not positions. Property order does not determine which value is assigned.</w:t>
      </w:r>
    </w:p>
    <w:p>
      <w:pPr>
        <w:pStyle w:val="Heading2"/>
      </w:pPr>
      <w:r>
        <w:t>Example 1: Basic object destructuring</w:t>
      </w:r>
    </w:p>
    <w:p>
      <w:pPr>
        <w:spacing w:before="40" w:after="140"/>
        <w:ind w:left="259"/>
        <w:shd w:fill="F2F5F8"/>
      </w:pPr>
      <w:r>
        <w:rPr>
          <w:rFonts w:ascii="Consolas" w:hAnsi="Consolas"/>
          <w:color w:val="24292F"/>
          <w:sz w:val="18"/>
        </w:rPr>
        <w:t>let student = {</w:t>
      </w:r>
      <w:r>
        <w:br/>
      </w:r>
      <w:r>
        <w:rPr>
          <w:rFonts w:ascii="Consolas" w:hAnsi="Consolas"/>
          <w:color w:val="24292F"/>
          <w:sz w:val="18"/>
        </w:rPr>
        <w:t xml:space="preserve">    name: "Ali",</w:t>
      </w:r>
      <w:r>
        <w:br/>
      </w:r>
      <w:r>
        <w:rPr>
          <w:rFonts w:ascii="Consolas" w:hAnsi="Consolas"/>
          <w:color w:val="24292F"/>
          <w:sz w:val="18"/>
        </w:rPr>
        <w:t xml:space="preserve">    age: 21,</w:t>
      </w:r>
      <w:r>
        <w:br/>
      </w:r>
      <w:r>
        <w:rPr>
          <w:rFonts w:ascii="Consolas" w:hAnsi="Consolas"/>
          <w:color w:val="24292F"/>
          <w:sz w:val="18"/>
        </w:rPr>
        <w:t xml:space="preserve">    city: "Karachi"</w:t>
      </w:r>
      <w:r>
        <w:br/>
      </w:r>
      <w:r>
        <w:rPr>
          <w:rFonts w:ascii="Consolas" w:hAnsi="Consolas"/>
          <w:color w:val="24292F"/>
          <w:sz w:val="18"/>
        </w:rPr>
        <w:t>};</w:t>
      </w:r>
      <w:r>
        <w:br/>
      </w:r>
      <w:r>
        <w:rPr>
          <w:rFonts w:ascii="Consolas" w:hAnsi="Consolas"/>
          <w:color w:val="24292F"/>
          <w:sz w:val="18"/>
        </w:rPr>
      </w:r>
      <w:r>
        <w:br/>
      </w:r>
      <w:r>
        <w:rPr>
          <w:rFonts w:ascii="Consolas" w:hAnsi="Consolas"/>
          <w:color w:val="24292F"/>
          <w:sz w:val="18"/>
        </w:rPr>
        <w:t>let { name, age, city } = student;</w:t>
      </w:r>
      <w:r>
        <w:br/>
      </w:r>
      <w:r>
        <w:rPr>
          <w:rFonts w:ascii="Consolas" w:hAnsi="Consolas"/>
          <w:color w:val="24292F"/>
          <w:sz w:val="18"/>
        </w:rP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console.log(city);</w:t>
      </w:r>
    </w:p>
    <w:p>
      <w:pPr>
        <w:ind w:left="288"/>
      </w:pPr>
      <w:r>
        <w:rPr>
          <w:b/>
          <w:color w:val="548235"/>
        </w:rPr>
        <w:t xml:space="preserve">Output: </w:t>
      </w:r>
      <w:r>
        <w:t>Ali | 21 | Karachi</w:t>
      </w:r>
    </w:p>
    <w:p>
      <w:pPr>
        <w:pStyle w:val="Heading2"/>
      </w:pPr>
      <w:r>
        <w:t>Example 2: Extract selected properties</w:t>
      </w:r>
    </w:p>
    <w:p>
      <w:pPr>
        <w:spacing w:before="40" w:after="140"/>
        <w:ind w:left="259"/>
        <w:shd w:fill="F2F5F8"/>
      </w:pPr>
      <w:r>
        <w:rPr>
          <w:rFonts w:ascii="Consolas" w:hAnsi="Consolas"/>
          <w:color w:val="24292F"/>
          <w:sz w:val="18"/>
        </w:rPr>
        <w:t>let employee = {</w:t>
      </w:r>
      <w:r>
        <w:br/>
      </w:r>
      <w:r>
        <w:rPr>
          <w:rFonts w:ascii="Consolas" w:hAnsi="Consolas"/>
          <w:color w:val="24292F"/>
          <w:sz w:val="18"/>
        </w:rPr>
        <w:t xml:space="preserve">    name: "Ahmed",</w:t>
      </w:r>
      <w:r>
        <w:br/>
      </w:r>
      <w:r>
        <w:rPr>
          <w:rFonts w:ascii="Consolas" w:hAnsi="Consolas"/>
          <w:color w:val="24292F"/>
          <w:sz w:val="18"/>
        </w:rPr>
        <w:t xml:space="preserve">    age: 25,</w:t>
      </w:r>
      <w:r>
        <w:br/>
      </w:r>
      <w:r>
        <w:rPr>
          <w:rFonts w:ascii="Consolas" w:hAnsi="Consolas"/>
          <w:color w:val="24292F"/>
          <w:sz w:val="18"/>
        </w:rPr>
        <w:t xml:space="preserve">    department: "IT",</w:t>
      </w:r>
      <w:r>
        <w:br/>
      </w:r>
      <w:r>
        <w:rPr>
          <w:rFonts w:ascii="Consolas" w:hAnsi="Consolas"/>
          <w:color w:val="24292F"/>
          <w:sz w:val="18"/>
        </w:rPr>
        <w:t xml:space="preserve">    salary: 80000</w:t>
      </w:r>
      <w:r>
        <w:br/>
      </w:r>
      <w:r>
        <w:rPr>
          <w:rFonts w:ascii="Consolas" w:hAnsi="Consolas"/>
          <w:color w:val="24292F"/>
          <w:sz w:val="18"/>
        </w:rPr>
        <w:t>};</w:t>
      </w:r>
      <w:r>
        <w:br/>
      </w:r>
      <w:r>
        <w:rPr>
          <w:rFonts w:ascii="Consolas" w:hAnsi="Consolas"/>
          <w:color w:val="24292F"/>
          <w:sz w:val="18"/>
        </w:rPr>
      </w:r>
      <w:r>
        <w:br/>
      </w:r>
      <w:r>
        <w:rPr>
          <w:rFonts w:ascii="Consolas" w:hAnsi="Consolas"/>
          <w:color w:val="24292F"/>
          <w:sz w:val="18"/>
        </w:rPr>
        <w:t>let { name, salary } = employee;</w:t>
      </w:r>
      <w:r>
        <w:br/>
      </w:r>
      <w:r>
        <w:rPr>
          <w:rFonts w:ascii="Consolas" w:hAnsi="Consolas"/>
          <w:color w:val="24292F"/>
          <w:sz w:val="18"/>
        </w:rPr>
      </w:r>
      <w:r>
        <w:br/>
      </w:r>
      <w:r>
        <w:rPr>
          <w:rFonts w:ascii="Consolas" w:hAnsi="Consolas"/>
          <w:color w:val="24292F"/>
          <w:sz w:val="18"/>
        </w:rPr>
        <w:t>console.log(name);</w:t>
      </w:r>
      <w:r>
        <w:br/>
      </w:r>
      <w:r>
        <w:rPr>
          <w:rFonts w:ascii="Consolas" w:hAnsi="Consolas"/>
          <w:color w:val="24292F"/>
          <w:sz w:val="18"/>
        </w:rPr>
        <w:t>console.log(salary);</w:t>
      </w:r>
    </w:p>
    <w:p>
      <w:pPr>
        <w:ind w:left="288"/>
      </w:pPr>
      <w:r>
        <w:rPr>
          <w:b/>
          <w:color w:val="548235"/>
        </w:rPr>
        <w:t xml:space="preserve">Output: </w:t>
      </w:r>
      <w:r>
        <w:t>Ahmed | 80000</w:t>
      </w:r>
    </w:p>
    <w:p>
      <w:r>
        <w:t>You do not need to extract every property. Here, age and department are not extracted.</w:t>
      </w:r>
    </w:p>
    <w:p>
      <w:pPr>
        <w:pStyle w:val="Heading2"/>
      </w:pPr>
      <w:r>
        <w:t>Example 3: Renaming variables</w:t>
      </w:r>
    </w:p>
    <w:p>
      <w:pPr>
        <w:spacing w:before="40" w:after="140"/>
        <w:ind w:left="259"/>
        <w:shd w:fill="F2F5F8"/>
      </w:pPr>
      <w:r>
        <w:rPr>
          <w:rFonts w:ascii="Consolas" w:hAnsi="Consolas"/>
          <w:color w:val="24292F"/>
          <w:sz w:val="18"/>
        </w:rPr>
        <w:t>let student = {</w:t>
      </w:r>
      <w:r>
        <w:br/>
      </w:r>
      <w:r>
        <w:rPr>
          <w:rFonts w:ascii="Consolas" w:hAnsi="Consolas"/>
          <w:color w:val="24292F"/>
          <w:sz w:val="18"/>
        </w:rPr>
        <w:t xml:space="preserve">    name: "Sara",</w:t>
      </w:r>
      <w:r>
        <w:br/>
      </w:r>
      <w:r>
        <w:rPr>
          <w:rFonts w:ascii="Consolas" w:hAnsi="Consolas"/>
          <w:color w:val="24292F"/>
          <w:sz w:val="18"/>
        </w:rPr>
        <w:t xml:space="preserve">    age: 22</w:t>
      </w:r>
      <w:r>
        <w:br/>
      </w:r>
      <w:r>
        <w:rPr>
          <w:rFonts w:ascii="Consolas" w:hAnsi="Consolas"/>
          <w:color w:val="24292F"/>
          <w:sz w:val="18"/>
        </w:rPr>
        <w:t>};</w:t>
      </w:r>
      <w:r>
        <w:br/>
      </w:r>
      <w:r>
        <w:rPr>
          <w:rFonts w:ascii="Consolas" w:hAnsi="Consolas"/>
          <w:color w:val="24292F"/>
          <w:sz w:val="18"/>
        </w:rPr>
      </w:r>
      <w:r>
        <w:br/>
      </w:r>
      <w:r>
        <w:rPr>
          <w:rFonts w:ascii="Consolas" w:hAnsi="Consolas"/>
          <w:color w:val="24292F"/>
          <w:sz w:val="18"/>
        </w:rPr>
        <w:t>let { name: studentName, age: studentAge } = student;</w:t>
      </w:r>
      <w:r>
        <w:br/>
      </w:r>
      <w:r>
        <w:rPr>
          <w:rFonts w:ascii="Consolas" w:hAnsi="Consolas"/>
          <w:color w:val="24292F"/>
          <w:sz w:val="18"/>
        </w:rPr>
      </w:r>
      <w:r>
        <w:br/>
      </w:r>
      <w:r>
        <w:rPr>
          <w:rFonts w:ascii="Consolas" w:hAnsi="Consolas"/>
          <w:color w:val="24292F"/>
          <w:sz w:val="18"/>
        </w:rPr>
        <w:t>console.log(studentName);</w:t>
      </w:r>
      <w:r>
        <w:br/>
      </w:r>
      <w:r>
        <w:rPr>
          <w:rFonts w:ascii="Consolas" w:hAnsi="Consolas"/>
          <w:color w:val="24292F"/>
          <w:sz w:val="18"/>
        </w:rPr>
        <w:t>console.log(studentAge);</w:t>
      </w:r>
    </w:p>
    <w:p>
      <w:pPr>
        <w:ind w:left="288"/>
      </w:pPr>
      <w:r>
        <w:rPr>
          <w:b/>
          <w:color w:val="548235"/>
        </w:rPr>
        <w:t xml:space="preserve">Output: </w:t>
      </w:r>
      <w:r>
        <w:t>Sara | 22</w:t>
      </w:r>
    </w:p>
    <w:p>
      <w:r>
        <w:t>Syntax: let { propertyName: newVariableName } = object;</w:t>
      </w:r>
    </w:p>
    <w:p>
      <w:r>
        <w:t>This creates new variable names; it does not rename the original object properties.</w:t>
      </w:r>
    </w:p>
    <w:p>
      <w:pPr>
        <w:pStyle w:val="Heading2"/>
      </w:pPr>
      <w:r>
        <w:t>Example 4: Default values in objects</w:t>
      </w:r>
    </w:p>
    <w:p>
      <w:pPr>
        <w:spacing w:before="40" w:after="140"/>
        <w:ind w:left="259"/>
        <w:shd w:fill="F2F5F8"/>
      </w:pPr>
      <w:r>
        <w:rPr>
          <w:rFonts w:ascii="Consolas" w:hAnsi="Consolas"/>
          <w:color w:val="24292F"/>
          <w:sz w:val="18"/>
        </w:rPr>
        <w:t>let student = {</w:t>
      </w:r>
      <w:r>
        <w:br/>
      </w:r>
      <w:r>
        <w:rPr>
          <w:rFonts w:ascii="Consolas" w:hAnsi="Consolas"/>
          <w:color w:val="24292F"/>
          <w:sz w:val="18"/>
        </w:rPr>
        <w:t xml:space="preserve">    name: "Hassan",</w:t>
      </w:r>
      <w:r>
        <w:br/>
      </w:r>
      <w:r>
        <w:rPr>
          <w:rFonts w:ascii="Consolas" w:hAnsi="Consolas"/>
          <w:color w:val="24292F"/>
          <w:sz w:val="18"/>
        </w:rPr>
        <w:t xml:space="preserve">    age: 20</w:t>
      </w:r>
      <w:r>
        <w:br/>
      </w:r>
      <w:r>
        <w:rPr>
          <w:rFonts w:ascii="Consolas" w:hAnsi="Consolas"/>
          <w:color w:val="24292F"/>
          <w:sz w:val="18"/>
        </w:rPr>
        <w:t>};</w:t>
      </w:r>
      <w:r>
        <w:br/>
      </w:r>
      <w:r>
        <w:rPr>
          <w:rFonts w:ascii="Consolas" w:hAnsi="Consolas"/>
          <w:color w:val="24292F"/>
          <w:sz w:val="18"/>
        </w:rPr>
      </w:r>
      <w:r>
        <w:br/>
      </w:r>
      <w:r>
        <w:rPr>
          <w:rFonts w:ascii="Consolas" w:hAnsi="Consolas"/>
          <w:color w:val="24292F"/>
          <w:sz w:val="18"/>
        </w:rPr>
        <w:t>let { name, age, city = "Karachi" } = student;</w:t>
      </w:r>
      <w:r>
        <w:br/>
      </w:r>
      <w:r>
        <w:rPr>
          <w:rFonts w:ascii="Consolas" w:hAnsi="Consolas"/>
          <w:color w:val="24292F"/>
          <w:sz w:val="18"/>
        </w:rP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console.log(city);</w:t>
      </w:r>
    </w:p>
    <w:p>
      <w:pPr>
        <w:ind w:left="288"/>
      </w:pPr>
      <w:r>
        <w:rPr>
          <w:b/>
          <w:color w:val="548235"/>
        </w:rPr>
        <w:t xml:space="preserve">Output: </w:t>
      </w:r>
      <w:r>
        <w:t>Hassan | 20 | Karachi</w:t>
      </w:r>
    </w:p>
    <w:p>
      <w:pPr>
        <w:pStyle w:val="Heading2"/>
      </w:pPr>
      <w:r>
        <w:t>Example 5: Nested object destructuring</w:t>
      </w:r>
    </w:p>
    <w:p>
      <w:pPr>
        <w:spacing w:before="40" w:after="140"/>
        <w:ind w:left="259"/>
        <w:shd w:fill="F2F5F8"/>
      </w:pPr>
      <w:r>
        <w:rPr>
          <w:rFonts w:ascii="Consolas" w:hAnsi="Consolas"/>
          <w:color w:val="24292F"/>
          <w:sz w:val="18"/>
        </w:rPr>
        <w:t>let student = {</w:t>
      </w:r>
      <w:r>
        <w:br/>
      </w:r>
      <w:r>
        <w:rPr>
          <w:rFonts w:ascii="Consolas" w:hAnsi="Consolas"/>
          <w:color w:val="24292F"/>
          <w:sz w:val="18"/>
        </w:rPr>
        <w:t xml:space="preserve">    name: "Ali",</w:t>
      </w:r>
      <w:r>
        <w:br/>
      </w:r>
      <w:r>
        <w:rPr>
          <w:rFonts w:ascii="Consolas" w:hAnsi="Consolas"/>
          <w:color w:val="24292F"/>
          <w:sz w:val="18"/>
        </w:rPr>
        <w:t xml:space="preserve">    address: {</w:t>
      </w:r>
      <w:r>
        <w:br/>
      </w:r>
      <w:r>
        <w:rPr>
          <w:rFonts w:ascii="Consolas" w:hAnsi="Consolas"/>
          <w:color w:val="24292F"/>
          <w:sz w:val="18"/>
        </w:rPr>
        <w:t xml:space="preserve">        city: "Karachi",</w:t>
      </w:r>
      <w:r>
        <w:br/>
      </w:r>
      <w:r>
        <w:rPr>
          <w:rFonts w:ascii="Consolas" w:hAnsi="Consolas"/>
          <w:color w:val="24292F"/>
          <w:sz w:val="18"/>
        </w:rPr>
        <w:t xml:space="preserve">        country: "Pakistan"</w:t>
      </w:r>
      <w:r>
        <w:br/>
      </w:r>
      <w:r>
        <w:rPr>
          <w:rFonts w:ascii="Consolas" w:hAnsi="Consolas"/>
          <w:color w:val="24292F"/>
          <w:sz w:val="18"/>
        </w:rPr>
        <w:t xml:space="preserve">    }</w:t>
      </w:r>
      <w:r>
        <w:br/>
      </w:r>
      <w:r>
        <w:rPr>
          <w:rFonts w:ascii="Consolas" w:hAnsi="Consolas"/>
          <w:color w:val="24292F"/>
          <w:sz w:val="18"/>
        </w:rPr>
        <w:t>};</w:t>
      </w:r>
      <w:r>
        <w:br/>
      </w:r>
      <w:r>
        <w:rPr>
          <w:rFonts w:ascii="Consolas" w:hAnsi="Consolas"/>
          <w:color w:val="24292F"/>
          <w:sz w:val="18"/>
        </w:rPr>
      </w:r>
      <w:r>
        <w:br/>
      </w:r>
      <w:r>
        <w:rPr>
          <w:rFonts w:ascii="Consolas" w:hAnsi="Consolas"/>
          <w:color w:val="24292F"/>
          <w:sz w:val="18"/>
        </w:rPr>
        <w:t>let {</w:t>
      </w:r>
      <w:r>
        <w:br/>
      </w:r>
      <w:r>
        <w:rPr>
          <w:rFonts w:ascii="Consolas" w:hAnsi="Consolas"/>
          <w:color w:val="24292F"/>
          <w:sz w:val="18"/>
        </w:rPr>
        <w:t xml:space="preserve">    address: { city, country }</w:t>
      </w:r>
      <w:r>
        <w:br/>
      </w:r>
      <w:r>
        <w:rPr>
          <w:rFonts w:ascii="Consolas" w:hAnsi="Consolas"/>
          <w:color w:val="24292F"/>
          <w:sz w:val="18"/>
        </w:rPr>
        <w:t>} = student;</w:t>
      </w:r>
      <w:r>
        <w:br/>
      </w:r>
      <w:r>
        <w:rPr>
          <w:rFonts w:ascii="Consolas" w:hAnsi="Consolas"/>
          <w:color w:val="24292F"/>
          <w:sz w:val="18"/>
        </w:rPr>
      </w:r>
      <w:r>
        <w:br/>
      </w:r>
      <w:r>
        <w:rPr>
          <w:rFonts w:ascii="Consolas" w:hAnsi="Consolas"/>
          <w:color w:val="24292F"/>
          <w:sz w:val="18"/>
        </w:rPr>
        <w:t>console.log(city);</w:t>
      </w:r>
      <w:r>
        <w:br/>
      </w:r>
      <w:r>
        <w:rPr>
          <w:rFonts w:ascii="Consolas" w:hAnsi="Consolas"/>
          <w:color w:val="24292F"/>
          <w:sz w:val="18"/>
        </w:rPr>
        <w:t>console.log(country);</w:t>
      </w:r>
    </w:p>
    <w:p>
      <w:pPr>
        <w:ind w:left="288"/>
      </w:pPr>
      <w:r>
        <w:rPr>
          <w:b/>
          <w:color w:val="548235"/>
        </w:rPr>
        <w:t xml:space="preserve">Output: </w:t>
      </w:r>
      <w:r>
        <w:t>Karachi | Pakistan</w:t>
      </w:r>
    </w:p>
    <w:p>
      <w:r>
        <w:t>Here, city and country are extracted from the nested address object.</w:t>
      </w:r>
    </w:p>
    <w:p>
      <w:pPr>
        <w:pStyle w:val="Heading1"/>
      </w:pPr>
      <w:r>
        <w:t>4. Destructuring in Functions</w:t>
      </w:r>
    </w:p>
    <w:p>
      <w:r>
        <w:t>Destructuring is useful when a function receives an object as an argument.</w:t>
      </w:r>
    </w:p>
    <w:p>
      <w:pPr>
        <w:pStyle w:val="Heading2"/>
      </w:pPr>
      <w:r>
        <w:t>Without destructuring</w:t>
      </w:r>
    </w:p>
    <w:p>
      <w:pPr>
        <w:spacing w:before="40" w:after="140"/>
        <w:ind w:left="259"/>
        <w:shd w:fill="F2F5F8"/>
      </w:pPr>
      <w:r>
        <w:rPr>
          <w:rFonts w:ascii="Consolas" w:hAnsi="Consolas"/>
          <w:color w:val="24292F"/>
          <w:sz w:val="18"/>
        </w:rPr>
        <w:t>function displayStudent(student) {</w:t>
      </w:r>
      <w:r>
        <w:br/>
      </w:r>
      <w:r>
        <w:rPr>
          <w:rFonts w:ascii="Consolas" w:hAnsi="Consolas"/>
          <w:color w:val="24292F"/>
          <w:sz w:val="18"/>
        </w:rPr>
        <w:t xml:space="preserve">    console.log(student.name);</w:t>
      </w:r>
      <w:r>
        <w:br/>
      </w:r>
      <w:r>
        <w:rPr>
          <w:rFonts w:ascii="Consolas" w:hAnsi="Consolas"/>
          <w:color w:val="24292F"/>
          <w:sz w:val="18"/>
        </w:rPr>
        <w:t xml:space="preserve">    console.log(student.age);</w:t>
      </w:r>
      <w:r>
        <w:br/>
      </w:r>
      <w:r>
        <w:rPr>
          <w:rFonts w:ascii="Consolas" w:hAnsi="Consolas"/>
          <w:color w:val="24292F"/>
          <w:sz w:val="18"/>
        </w:rPr>
        <w:t>}</w:t>
      </w:r>
      <w:r>
        <w:br/>
      </w:r>
      <w:r>
        <w:rPr>
          <w:rFonts w:ascii="Consolas" w:hAnsi="Consolas"/>
          <w:color w:val="24292F"/>
          <w:sz w:val="18"/>
        </w:rPr>
      </w:r>
      <w:r>
        <w:br/>
      </w:r>
      <w:r>
        <w:rPr>
          <w:rFonts w:ascii="Consolas" w:hAnsi="Consolas"/>
          <w:color w:val="24292F"/>
          <w:sz w:val="18"/>
        </w:rPr>
        <w:t>displayStudent({</w:t>
      </w:r>
      <w:r>
        <w:br/>
      </w:r>
      <w:r>
        <w:rPr>
          <w:rFonts w:ascii="Consolas" w:hAnsi="Consolas"/>
          <w:color w:val="24292F"/>
          <w:sz w:val="18"/>
        </w:rPr>
        <w:t xml:space="preserve">    name: "Laiba",</w:t>
      </w:r>
      <w:r>
        <w:br/>
      </w:r>
      <w:r>
        <w:rPr>
          <w:rFonts w:ascii="Consolas" w:hAnsi="Consolas"/>
          <w:color w:val="24292F"/>
          <w:sz w:val="18"/>
        </w:rPr>
        <w:t xml:space="preserve">    age: 21</w:t>
      </w:r>
      <w:r>
        <w:br/>
      </w:r>
      <w:r>
        <w:rPr>
          <w:rFonts w:ascii="Consolas" w:hAnsi="Consolas"/>
          <w:color w:val="24292F"/>
          <w:sz w:val="18"/>
        </w:rPr>
        <w:t>});</w:t>
      </w:r>
    </w:p>
    <w:p>
      <w:pPr>
        <w:pStyle w:val="Heading2"/>
      </w:pPr>
      <w:r>
        <w:t>With destructuring</w:t>
      </w:r>
    </w:p>
    <w:p>
      <w:pPr>
        <w:spacing w:before="40" w:after="140"/>
        <w:ind w:left="259"/>
        <w:shd w:fill="F2F5F8"/>
      </w:pPr>
      <w:r>
        <w:rPr>
          <w:rFonts w:ascii="Consolas" w:hAnsi="Consolas"/>
          <w:color w:val="24292F"/>
          <w:sz w:val="18"/>
        </w:rPr>
        <w:t>function displayStudent({ name, age }) {</w:t>
      </w:r>
      <w:r>
        <w:br/>
      </w:r>
      <w:r>
        <w:rPr>
          <w:rFonts w:ascii="Consolas" w:hAnsi="Consolas"/>
          <w:color w:val="24292F"/>
          <w:sz w:val="18"/>
        </w:rPr>
        <w:t xml:space="preserve">    console.log(name);</w:t>
      </w:r>
      <w:r>
        <w:br/>
      </w:r>
      <w:r>
        <w:rPr>
          <w:rFonts w:ascii="Consolas" w:hAnsi="Consolas"/>
          <w:color w:val="24292F"/>
          <w:sz w:val="18"/>
        </w:rPr>
        <w:t xml:space="preserve">    console.log(age);</w:t>
      </w:r>
      <w:r>
        <w:br/>
      </w:r>
      <w:r>
        <w:rPr>
          <w:rFonts w:ascii="Consolas" w:hAnsi="Consolas"/>
          <w:color w:val="24292F"/>
          <w:sz w:val="18"/>
        </w:rPr>
        <w:t>}</w:t>
      </w:r>
      <w:r>
        <w:br/>
      </w:r>
      <w:r>
        <w:rPr>
          <w:rFonts w:ascii="Consolas" w:hAnsi="Consolas"/>
          <w:color w:val="24292F"/>
          <w:sz w:val="18"/>
        </w:rPr>
      </w:r>
      <w:r>
        <w:br/>
      </w:r>
      <w:r>
        <w:rPr>
          <w:rFonts w:ascii="Consolas" w:hAnsi="Consolas"/>
          <w:color w:val="24292F"/>
          <w:sz w:val="18"/>
        </w:rPr>
        <w:t>displayStudent({</w:t>
      </w:r>
      <w:r>
        <w:br/>
      </w:r>
      <w:r>
        <w:rPr>
          <w:rFonts w:ascii="Consolas" w:hAnsi="Consolas"/>
          <w:color w:val="24292F"/>
          <w:sz w:val="18"/>
        </w:rPr>
        <w:t xml:space="preserve">    name: "Laiba",</w:t>
      </w:r>
      <w:r>
        <w:br/>
      </w:r>
      <w:r>
        <w:rPr>
          <w:rFonts w:ascii="Consolas" w:hAnsi="Consolas"/>
          <w:color w:val="24292F"/>
          <w:sz w:val="18"/>
        </w:rPr>
        <w:t xml:space="preserve">    age: 21</w:t>
      </w:r>
      <w:r>
        <w:br/>
      </w:r>
      <w:r>
        <w:rPr>
          <w:rFonts w:ascii="Consolas" w:hAnsi="Consolas"/>
          <w:color w:val="24292F"/>
          <w:sz w:val="18"/>
        </w:rPr>
        <w:t>});</w:t>
      </w:r>
    </w:p>
    <w:p>
      <w:pPr>
        <w:ind w:left="288"/>
      </w:pPr>
      <w:r>
        <w:rPr>
          <w:b/>
          <w:color w:val="548235"/>
        </w:rPr>
        <w:t xml:space="preserve">Output: </w:t>
      </w:r>
      <w:r>
        <w:t>Laiba | 21</w:t>
      </w:r>
    </w:p>
    <w:p>
      <w:r>
        <w:t>This pattern is commonly used with API responses, configuration objects, and React component props.</w:t>
      </w:r>
    </w:p>
    <w:p>
      <w:pPr>
        <w:pStyle w:val="Heading1"/>
      </w:pPr>
      <w:r>
        <w:t>5. Rest Syntax with Destructuring</w:t>
      </w:r>
    </w:p>
    <w:p>
      <w:r>
        <w:t>The rest syntax (...) collects the remaining elements or properties into a new array or object.</w:t>
      </w:r>
    </w:p>
    <w:p>
      <w:pPr>
        <w:pStyle w:val="Heading2"/>
      </w:pPr>
      <w:r>
        <w:t>Array example</w:t>
      </w:r>
    </w:p>
    <w:p>
      <w:pPr>
        <w:spacing w:before="40" w:after="140"/>
        <w:ind w:left="259"/>
        <w:shd w:fill="F2F5F8"/>
      </w:pPr>
      <w:r>
        <w:rPr>
          <w:rFonts w:ascii="Consolas" w:hAnsi="Consolas"/>
          <w:color w:val="24292F"/>
          <w:sz w:val="18"/>
        </w:rPr>
        <w:t>let numbers = [10, 20, 30, 40, 50];</w:t>
      </w:r>
      <w:r>
        <w:br/>
      </w:r>
      <w:r>
        <w:rPr>
          <w:rFonts w:ascii="Consolas" w:hAnsi="Consolas"/>
          <w:color w:val="24292F"/>
          <w:sz w:val="18"/>
        </w:rPr>
      </w:r>
      <w:r>
        <w:br/>
      </w:r>
      <w:r>
        <w:rPr>
          <w:rFonts w:ascii="Consolas" w:hAnsi="Consolas"/>
          <w:color w:val="24292F"/>
          <w:sz w:val="18"/>
        </w:rPr>
        <w:t>let [first, second, ...remaining] = numbers;</w:t>
      </w:r>
      <w:r>
        <w:br/>
      </w:r>
      <w:r>
        <w:rPr>
          <w:rFonts w:ascii="Consolas" w:hAnsi="Consolas"/>
          <w:color w:val="24292F"/>
          <w:sz w:val="18"/>
        </w:rPr>
      </w:r>
      <w:r>
        <w:br/>
      </w:r>
      <w:r>
        <w:rPr>
          <w:rFonts w:ascii="Consolas" w:hAnsi="Consolas"/>
          <w:color w:val="24292F"/>
          <w:sz w:val="18"/>
        </w:rPr>
        <w:t>console.log(first);</w:t>
      </w:r>
      <w:r>
        <w:br/>
      </w:r>
      <w:r>
        <w:rPr>
          <w:rFonts w:ascii="Consolas" w:hAnsi="Consolas"/>
          <w:color w:val="24292F"/>
          <w:sz w:val="18"/>
        </w:rPr>
        <w:t>console.log(second);</w:t>
      </w:r>
      <w:r>
        <w:br/>
      </w:r>
      <w:r>
        <w:rPr>
          <w:rFonts w:ascii="Consolas" w:hAnsi="Consolas"/>
          <w:color w:val="24292F"/>
          <w:sz w:val="18"/>
        </w:rPr>
        <w:t>console.log(remaining);</w:t>
      </w:r>
    </w:p>
    <w:p>
      <w:pPr>
        <w:ind w:left="288"/>
      </w:pPr>
      <w:r>
        <w:rPr>
          <w:b/>
          <w:color w:val="548235"/>
        </w:rPr>
        <w:t xml:space="preserve">Output: </w:t>
      </w:r>
      <w:r>
        <w:t>10 | 20 | [30, 40, 50]</w:t>
      </w:r>
    </w:p>
    <w:p>
      <w:pPr>
        <w:pStyle w:val="Heading2"/>
      </w:pPr>
      <w:r>
        <w:t>Object example</w:t>
      </w:r>
    </w:p>
    <w:p>
      <w:pPr>
        <w:spacing w:before="40" w:after="140"/>
        <w:ind w:left="259"/>
        <w:shd w:fill="F2F5F8"/>
      </w:pPr>
      <w:r>
        <w:rPr>
          <w:rFonts w:ascii="Consolas" w:hAnsi="Consolas"/>
          <w:color w:val="24292F"/>
          <w:sz w:val="18"/>
        </w:rPr>
        <w:t>let employee = {</w:t>
      </w:r>
      <w:r>
        <w:br/>
      </w:r>
      <w:r>
        <w:rPr>
          <w:rFonts w:ascii="Consolas" w:hAnsi="Consolas"/>
          <w:color w:val="24292F"/>
          <w:sz w:val="18"/>
        </w:rPr>
        <w:t xml:space="preserve">    name: "Ahmed",</w:t>
      </w:r>
      <w:r>
        <w:br/>
      </w:r>
      <w:r>
        <w:rPr>
          <w:rFonts w:ascii="Consolas" w:hAnsi="Consolas"/>
          <w:color w:val="24292F"/>
          <w:sz w:val="18"/>
        </w:rPr>
        <w:t xml:space="preserve">    age: 25,</w:t>
      </w:r>
      <w:r>
        <w:br/>
      </w:r>
      <w:r>
        <w:rPr>
          <w:rFonts w:ascii="Consolas" w:hAnsi="Consolas"/>
          <w:color w:val="24292F"/>
          <w:sz w:val="18"/>
        </w:rPr>
        <w:t xml:space="preserve">    department: "IT",</w:t>
      </w:r>
      <w:r>
        <w:br/>
      </w:r>
      <w:r>
        <w:rPr>
          <w:rFonts w:ascii="Consolas" w:hAnsi="Consolas"/>
          <w:color w:val="24292F"/>
          <w:sz w:val="18"/>
        </w:rPr>
        <w:t xml:space="preserve">    salary: 80000</w:t>
      </w:r>
      <w:r>
        <w:br/>
      </w:r>
      <w:r>
        <w:rPr>
          <w:rFonts w:ascii="Consolas" w:hAnsi="Consolas"/>
          <w:color w:val="24292F"/>
          <w:sz w:val="18"/>
        </w:rPr>
        <w:t>};</w:t>
      </w:r>
      <w:r>
        <w:br/>
      </w:r>
      <w:r>
        <w:rPr>
          <w:rFonts w:ascii="Consolas" w:hAnsi="Consolas"/>
          <w:color w:val="24292F"/>
          <w:sz w:val="18"/>
        </w:rPr>
      </w:r>
      <w:r>
        <w:br/>
      </w:r>
      <w:r>
        <w:rPr>
          <w:rFonts w:ascii="Consolas" w:hAnsi="Consolas"/>
          <w:color w:val="24292F"/>
          <w:sz w:val="18"/>
        </w:rPr>
        <w:t>let { name, ...otherDetails } = employee;</w:t>
      </w:r>
      <w:r>
        <w:br/>
      </w:r>
      <w:r>
        <w:rPr>
          <w:rFonts w:ascii="Consolas" w:hAnsi="Consolas"/>
          <w:color w:val="24292F"/>
          <w:sz w:val="18"/>
        </w:rPr>
      </w:r>
      <w:r>
        <w:br/>
      </w:r>
      <w:r>
        <w:rPr>
          <w:rFonts w:ascii="Consolas" w:hAnsi="Consolas"/>
          <w:color w:val="24292F"/>
          <w:sz w:val="18"/>
        </w:rPr>
        <w:t>console.log(name);</w:t>
      </w:r>
      <w:r>
        <w:br/>
      </w:r>
      <w:r>
        <w:rPr>
          <w:rFonts w:ascii="Consolas" w:hAnsi="Consolas"/>
          <w:color w:val="24292F"/>
          <w:sz w:val="18"/>
        </w:rPr>
        <w:t>console.log(otherDetails);</w:t>
      </w:r>
    </w:p>
    <w:p>
      <w:pPr>
        <w:ind w:left="288"/>
      </w:pPr>
      <w:r>
        <w:rPr>
          <w:b/>
          <w:color w:val="548235"/>
        </w:rPr>
        <w:t xml:space="preserve">Output: </w:t>
      </w:r>
      <w:r>
        <w:t>Ahmed | { age: 25, department: "IT", salary: 80000 }</w:t>
      </w:r>
    </w:p>
    <w:p>
      <w:r>
        <w:t>The rest variable must be the last item in its destructuring pattern.</w:t>
      </w:r>
    </w:p>
    <w:p>
      <w:pPr>
        <w:pStyle w:val="Heading1"/>
      </w:pPr>
      <w:r>
        <w:t>6. Quick Comparison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Array destructuring</w:t>
            </w:r>
          </w:p>
        </w:tc>
        <w:tc>
          <w:tcPr>
            <w:tcW w:type="dxa" w:w="3312"/>
          </w:tcPr>
          <w:p>
            <w:r>
              <w:t>Object destructuring</w:t>
            </w:r>
          </w:p>
        </w:tc>
      </w:tr>
      <w:tr>
        <w:tc>
          <w:tcPr>
            <w:tcW w:type="dxa" w:w="3312"/>
          </w:tcPr>
          <w:p>
            <w:r>
              <w:t>Syntax</w:t>
            </w:r>
          </w:p>
        </w:tc>
        <w:tc>
          <w:tcPr>
            <w:tcW w:type="dxa" w:w="3312"/>
          </w:tcPr>
          <w:p>
            <w:r>
              <w:t>[]</w:t>
            </w:r>
          </w:p>
        </w:tc>
        <w:tc>
          <w:tcPr>
            <w:tcW w:type="dxa" w:w="3312"/>
          </w:tcPr>
          <w:p>
            <w:r>
              <w:t>{}</w:t>
            </w:r>
          </w:p>
        </w:tc>
      </w:tr>
      <w:tr>
        <w:tc>
          <w:tcPr>
            <w:tcW w:type="dxa" w:w="3312"/>
          </w:tcPr>
          <w:p>
            <w:r>
              <w:t>Extracts by</w:t>
            </w:r>
          </w:p>
        </w:tc>
        <w:tc>
          <w:tcPr>
            <w:tcW w:type="dxa" w:w="3312"/>
          </w:tcPr>
          <w:p>
            <w:r>
              <w:t>Position / index</w:t>
            </w:r>
          </w:p>
        </w:tc>
        <w:tc>
          <w:tcPr>
            <w:tcW w:type="dxa" w:w="3312"/>
          </w:tcPr>
          <w:p>
            <w:r>
              <w:t>Property name</w:t>
            </w:r>
          </w:p>
        </w:tc>
      </w:tr>
      <w:tr>
        <w:tc>
          <w:tcPr>
            <w:tcW w:type="dxa" w:w="3312"/>
          </w:tcPr>
          <w:p>
            <w:r>
              <w:t>Example</w:t>
            </w:r>
          </w:p>
        </w:tc>
        <w:tc>
          <w:tcPr>
            <w:tcW w:type="dxa" w:w="3312"/>
          </w:tcPr>
          <w:p>
            <w:r>
              <w:t>let [a, b] = arr</w:t>
            </w:r>
          </w:p>
        </w:tc>
        <w:tc>
          <w:tcPr>
            <w:tcW w:type="dxa" w:w="3312"/>
          </w:tcPr>
          <w:p>
            <w:r>
              <w:t>let { name, age } = obj</w:t>
            </w:r>
          </w:p>
        </w:tc>
      </w:tr>
      <w:tr>
        <w:tc>
          <w:tcPr>
            <w:tcW w:type="dxa" w:w="3312"/>
          </w:tcPr>
          <w:p>
            <w:r>
              <w:t>Skipping</w:t>
            </w:r>
          </w:p>
        </w:tc>
        <w:tc>
          <w:tcPr>
            <w:tcW w:type="dxa" w:w="3312"/>
          </w:tcPr>
          <w:p>
            <w:r>
              <w:t>Use empty commas</w:t>
            </w:r>
          </w:p>
        </w:tc>
        <w:tc>
          <w:tcPr>
            <w:tcW w:type="dxa" w:w="3312"/>
          </w:tcPr>
          <w:p>
            <w:r>
              <w:t>Omit properties</w:t>
            </w:r>
          </w:p>
        </w:tc>
      </w:tr>
      <w:tr>
        <w:tc>
          <w:tcPr>
            <w:tcW w:type="dxa" w:w="3312"/>
          </w:tcPr>
          <w:p>
            <w:r>
              <w:t>Defaults</w:t>
            </w:r>
          </w:p>
        </w:tc>
        <w:tc>
          <w:tcPr>
            <w:tcW w:type="dxa" w:w="3312"/>
          </w:tcPr>
          <w:p>
            <w:r>
              <w:t>Supported</w:t>
            </w:r>
          </w:p>
        </w:tc>
        <w:tc>
          <w:tcPr>
            <w:tcW w:type="dxa" w:w="3312"/>
          </w:tcPr>
          <w:p>
            <w:r>
              <w:t>Supported</w:t>
            </w:r>
          </w:p>
        </w:tc>
      </w:tr>
      <w:tr>
        <w:tc>
          <w:tcPr>
            <w:tcW w:type="dxa" w:w="3312"/>
          </w:tcPr>
          <w:p>
            <w:r>
              <w:t>Renaming</w:t>
            </w:r>
          </w:p>
        </w:tc>
        <w:tc>
          <w:tcPr>
            <w:tcW w:type="dxa" w:w="3312"/>
          </w:tcPr>
          <w:p>
            <w:r>
              <w:t>Choose variable names</w:t>
            </w:r>
          </w:p>
        </w:tc>
        <w:tc>
          <w:tcPr>
            <w:tcW w:type="dxa" w:w="3312"/>
          </w:tcPr>
          <w:p>
            <w:r>
              <w:t>property: newVariable</w:t>
            </w:r>
          </w:p>
        </w:tc>
      </w:tr>
    </w:tbl>
    <w:p>
      <w:pPr>
        <w:pStyle w:val="Heading1"/>
      </w:pPr>
      <w:r>
        <w:t>7. Practice Questions</w:t>
      </w:r>
    </w:p>
    <w:p>
      <w:r>
        <w:t>Ask students to predict the output before running each code snippet.</w:t>
      </w:r>
    </w:p>
    <w:p>
      <w:pPr>
        <w:pStyle w:val="Heading2"/>
      </w:pPr>
      <w:r>
        <w:t>Question 1</w:t>
      </w:r>
    </w:p>
    <w:p>
      <w:pPr>
        <w:spacing w:before="40" w:after="140"/>
        <w:ind w:left="259"/>
        <w:shd w:fill="F2F5F8"/>
      </w:pPr>
      <w:r>
        <w:rPr>
          <w:rFonts w:ascii="Consolas" w:hAnsi="Consolas"/>
          <w:color w:val="24292F"/>
          <w:sz w:val="18"/>
        </w:rPr>
        <w:t>let arr = [5, 10, 15];</w:t>
      </w:r>
      <w:r>
        <w:br/>
      </w:r>
      <w:r>
        <w:rPr>
          <w:rFonts w:ascii="Consolas" w:hAnsi="Consolas"/>
          <w:color w:val="24292F"/>
          <w:sz w:val="18"/>
        </w:rPr>
        <w:t>let [a, b] = arr;</w:t>
      </w:r>
      <w:r>
        <w:br/>
      </w:r>
      <w:r>
        <w:rPr>
          <w:rFonts w:ascii="Consolas" w:hAnsi="Consolas"/>
          <w:color w:val="24292F"/>
          <w:sz w:val="18"/>
        </w:rPr>
        <w:t>console.log(b);</w:t>
      </w:r>
    </w:p>
    <w:p>
      <w:r>
        <w:rPr>
          <w:b/>
          <w:color w:val="548235"/>
        </w:rPr>
        <w:t>Answer: 10 — b receives the second array element.</w:t>
      </w:r>
    </w:p>
    <w:p>
      <w:pPr>
        <w:pStyle w:val="Heading2"/>
      </w:pPr>
      <w:r>
        <w:t>Question 2</w:t>
      </w:r>
    </w:p>
    <w:p>
      <w:pPr>
        <w:spacing w:before="40" w:after="140"/>
        <w:ind w:left="259"/>
        <w:shd w:fill="F2F5F8"/>
      </w:pPr>
      <w:r>
        <w:rPr>
          <w:rFonts w:ascii="Consolas" w:hAnsi="Consolas"/>
          <w:color w:val="24292F"/>
          <w:sz w:val="18"/>
        </w:rPr>
        <w:t>let [a = 100] = [50];</w:t>
      </w:r>
      <w:r>
        <w:br/>
      </w:r>
      <w:r>
        <w:rPr>
          <w:rFonts w:ascii="Consolas" w:hAnsi="Consolas"/>
          <w:color w:val="24292F"/>
          <w:sz w:val="18"/>
        </w:rPr>
        <w:t>console.log(a);</w:t>
      </w:r>
    </w:p>
    <w:p>
      <w:r>
        <w:rPr>
          <w:b/>
          <w:color w:val="548235"/>
        </w:rPr>
        <w:t>Answer: 50 — the default is used only when the value is undefined.</w:t>
      </w:r>
    </w:p>
    <w:p>
      <w:pPr>
        <w:pStyle w:val="Heading2"/>
      </w:pPr>
      <w:r>
        <w:t>Question 3</w:t>
      </w:r>
    </w:p>
    <w:p>
      <w:pPr>
        <w:spacing w:before="40" w:after="140"/>
        <w:ind w:left="259"/>
        <w:shd w:fill="F2F5F8"/>
      </w:pPr>
      <w:r>
        <w:rPr>
          <w:rFonts w:ascii="Consolas" w:hAnsi="Consolas"/>
          <w:color w:val="24292F"/>
          <w:sz w:val="18"/>
        </w:rPr>
        <w:t>let user = { name: "Ali", age: 20 };</w:t>
      </w:r>
      <w:r>
        <w:br/>
      </w:r>
      <w:r>
        <w:rPr>
          <w:rFonts w:ascii="Consolas" w:hAnsi="Consolas"/>
          <w:color w:val="24292F"/>
          <w:sz w:val="18"/>
        </w:rPr>
        <w:t>let { age } = user;</w:t>
      </w:r>
      <w:r>
        <w:br/>
      </w:r>
      <w:r>
        <w:rPr>
          <w:rFonts w:ascii="Consolas" w:hAnsi="Consolas"/>
          <w:color w:val="24292F"/>
          <w:sz w:val="18"/>
        </w:rPr>
        <w:t>console.log(age);</w:t>
      </w:r>
    </w:p>
    <w:p>
      <w:r>
        <w:rPr>
          <w:b/>
          <w:color w:val="548235"/>
        </w:rPr>
        <w:t>Answer: 20 — object destructuring extracts the age property.</w:t>
      </w:r>
    </w:p>
    <w:p>
      <w:pPr>
        <w:pStyle w:val="Heading2"/>
      </w:pPr>
      <w:r>
        <w:t>Question 4</w:t>
      </w:r>
    </w:p>
    <w:p>
      <w:pPr>
        <w:spacing w:before="40" w:after="140"/>
        <w:ind w:left="259"/>
        <w:shd w:fill="F2F5F8"/>
      </w:pPr>
      <w:r>
        <w:rPr>
          <w:rFonts w:ascii="Consolas" w:hAnsi="Consolas"/>
          <w:color w:val="24292F"/>
          <w:sz w:val="18"/>
        </w:rPr>
        <w:t>let [first, ...rest] = [1, 2, 3, 4];</w:t>
      </w:r>
      <w:r>
        <w:br/>
      </w:r>
      <w:r>
        <w:rPr>
          <w:rFonts w:ascii="Consolas" w:hAnsi="Consolas"/>
          <w:color w:val="24292F"/>
          <w:sz w:val="18"/>
        </w:rPr>
        <w:t>console.log(rest);</w:t>
      </w:r>
    </w:p>
    <w:p>
      <w:r>
        <w:rPr>
          <w:b/>
          <w:color w:val="548235"/>
        </w:rPr>
        <w:t>Answer: [2, 3, 4] — rest collects the remaining elements into an array.</w:t>
      </w:r>
    </w:p>
    <w:p>
      <w:pPr>
        <w:pStyle w:val="Heading2"/>
      </w:pPr>
      <w:r>
        <w:t>Question 5</w:t>
      </w:r>
    </w:p>
    <w:p>
      <w:pPr>
        <w:spacing w:before="40" w:after="140"/>
        <w:ind w:left="259"/>
        <w:shd w:fill="F2F5F8"/>
      </w:pPr>
      <w:r>
        <w:rPr>
          <w:rFonts w:ascii="Consolas" w:hAnsi="Consolas"/>
          <w:color w:val="24292F"/>
          <w:sz w:val="18"/>
        </w:rPr>
        <w:t>let student = { name: "Sara" };</w:t>
      </w:r>
      <w:r>
        <w:br/>
      </w:r>
      <w:r>
        <w:rPr>
          <w:rFonts w:ascii="Consolas" w:hAnsi="Consolas"/>
          <w:color w:val="24292F"/>
          <w:sz w:val="18"/>
        </w:rPr>
        <w:t>let { name: studentName } = student;</w:t>
      </w:r>
      <w:r>
        <w:br/>
      </w:r>
      <w:r>
        <w:rPr>
          <w:rFonts w:ascii="Consolas" w:hAnsi="Consolas"/>
          <w:color w:val="24292F"/>
          <w:sz w:val="18"/>
        </w:rPr>
        <w:t>console.log(studentName);</w:t>
      </w:r>
    </w:p>
    <w:p>
      <w:r>
        <w:rPr>
          <w:b/>
          <w:color w:val="548235"/>
        </w:rPr>
        <w:t>Answer: Sara — name is assigned to the variable studentName.</w:t>
      </w:r>
    </w:p>
    <w:p>
      <w:pPr>
        <w:pStyle w:val="Heading1"/>
      </w:pPr>
      <w:r>
        <w:t>8. Suggested Teaching Sequence</w:t>
      </w:r>
    </w:p>
    <w:p>
      <w:pPr>
        <w:pStyle w:val="ListNumber"/>
      </w:pPr>
      <w:r>
        <w:t>Explain the problem of repeatedly accessing array indexes and object properties.</w:t>
      </w:r>
    </w:p>
    <w:p>
      <w:pPr>
        <w:pStyle w:val="ListNumber"/>
      </w:pPr>
      <w:r>
        <w:t>Teach basic array destructuring and skipping elements.</w:t>
      </w:r>
    </w:p>
    <w:p>
      <w:pPr>
        <w:pStyle w:val="ListNumber"/>
      </w:pPr>
      <w:r>
        <w:t>Teach object destructuring and property renaming.</w:t>
      </w:r>
    </w:p>
    <w:p>
      <w:pPr>
        <w:pStyle w:val="ListNumber"/>
      </w:pPr>
      <w:r>
        <w:t>Explain default values and swapping variables.</w:t>
      </w:r>
    </w:p>
    <w:p>
      <w:pPr>
        <w:pStyle w:val="ListNumber"/>
      </w:pPr>
      <w:r>
        <w:t>Finish with nested destructuring, rest syntax, and function parameters.</w:t>
      </w:r>
    </w:p>
    <w:p>
      <w:pPr>
        <w:pStyle w:val="Heading1"/>
      </w:pPr>
      <w:r>
        <w:t>Final Takeaway</w:t>
      </w:r>
    </w:p>
    <w:p>
      <w:r>
        <w:t>Destructuring does not change the original array or object. It provides a convenient way to extract values into variables. Arrays are destructured by position, while objects are destructured by property name.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JavaScript Destructuring • Lecture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