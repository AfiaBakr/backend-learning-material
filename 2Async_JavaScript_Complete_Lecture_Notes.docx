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98AAB0" w14:textId="77777777" w:rsidR="003656FF" w:rsidRDefault="00000000">
      <w:pPr>
        <w:jc w:val="center"/>
      </w:pPr>
      <w:r>
        <w:rPr>
          <w:b/>
          <w:color w:val="17365D"/>
          <w:sz w:val="56"/>
        </w:rPr>
        <w:t>ASYNC JAVASCRIPT</w:t>
      </w:r>
    </w:p>
    <w:p w14:paraId="64D91CF8" w14:textId="77777777" w:rsidR="003656FF" w:rsidRDefault="00000000">
      <w:pPr>
        <w:jc w:val="center"/>
      </w:pPr>
      <w:r>
        <w:rPr>
          <w:color w:val="0070C0"/>
          <w:sz w:val="34"/>
        </w:rPr>
        <w:t>Complete Lecture Notes</w:t>
      </w:r>
    </w:p>
    <w:p w14:paraId="783939D2" w14:textId="77777777" w:rsidR="003656FF" w:rsidRDefault="00000000">
      <w:pPr>
        <w:jc w:val="center"/>
      </w:pPr>
      <w:r>
        <w:rPr>
          <w:i/>
        </w:rPr>
        <w:t>Callbacks • Promises • async/await • Fetch API • Error Handling</w:t>
      </w:r>
    </w:p>
    <w:p w14:paraId="466C246D" w14:textId="77777777" w:rsidR="003656FF" w:rsidRDefault="00000000">
      <w:r>
        <w:t>Beginner-friendly notes with explanations, code examples, expected outputs, comparison tables, and classroom practice questions with solutions.</w:t>
      </w:r>
    </w:p>
    <w:p w14:paraId="3DBE3C3E" w14:textId="77777777" w:rsidR="003656FF" w:rsidRDefault="00000000">
      <w:pPr>
        <w:pStyle w:val="Heading1"/>
      </w:pPr>
      <w:r>
        <w:t>Part 1: Introduction to Asynchronous JavaScript</w:t>
      </w:r>
    </w:p>
    <w:p w14:paraId="4619FDC6" w14:textId="77777777" w:rsidR="003656FF" w:rsidRDefault="00000000">
      <w:pPr>
        <w:pStyle w:val="Heading2"/>
      </w:pPr>
      <w:r>
        <w:t>1. What is Synchronous JavaScript?</w:t>
      </w:r>
    </w:p>
    <w:p w14:paraId="6E297A4E" w14:textId="77777777" w:rsidR="003656FF" w:rsidRDefault="00000000">
      <w:r>
        <w:t>In synchronous programming, instructions execute one after another, in order. The next instruction waits until the current instruction finishes.</w:t>
      </w:r>
    </w:p>
    <w:p w14:paraId="4845F952" w14:textId="77777777" w:rsidR="003656FF" w:rsidRDefault="00000000">
      <w:pPr>
        <w:shd w:val="clear" w:color="auto" w:fill="F3F5F7"/>
        <w:spacing w:before="60" w:after="140"/>
        <w:ind w:left="259" w:right="173"/>
      </w:pPr>
      <w:r>
        <w:rPr>
          <w:rFonts w:ascii="Consolas" w:hAnsi="Consolas"/>
          <w:color w:val="28303C"/>
          <w:sz w:val="18"/>
        </w:rPr>
        <w:t>console.log("First");</w:t>
      </w:r>
      <w:r>
        <w:br/>
      </w:r>
      <w:r>
        <w:rPr>
          <w:rFonts w:ascii="Consolas" w:hAnsi="Consolas"/>
          <w:color w:val="28303C"/>
          <w:sz w:val="18"/>
        </w:rPr>
        <w:t>console.log("Second");</w:t>
      </w:r>
      <w:r>
        <w:br/>
      </w:r>
      <w:r>
        <w:rPr>
          <w:rFonts w:ascii="Consolas" w:hAnsi="Consolas"/>
          <w:color w:val="28303C"/>
          <w:sz w:val="18"/>
        </w:rPr>
        <w:t>console.log("Third");</w:t>
      </w:r>
    </w:p>
    <w:p w14:paraId="3F7AA9B6" w14:textId="77777777" w:rsidR="003656FF" w:rsidRDefault="00000000">
      <w:r>
        <w:t>Output:</w:t>
      </w:r>
    </w:p>
    <w:p w14:paraId="5FCD8CAC" w14:textId="77777777" w:rsidR="003656FF" w:rsidRDefault="00000000">
      <w:pPr>
        <w:shd w:val="clear" w:color="auto" w:fill="F3F5F7"/>
        <w:spacing w:before="60" w:after="140"/>
        <w:ind w:left="259" w:right="173"/>
      </w:pPr>
      <w:r>
        <w:rPr>
          <w:rFonts w:ascii="Consolas" w:hAnsi="Consolas"/>
          <w:color w:val="28303C"/>
          <w:sz w:val="18"/>
        </w:rPr>
        <w:t>First</w:t>
      </w:r>
      <w:r>
        <w:br/>
      </w:r>
      <w:r>
        <w:rPr>
          <w:rFonts w:ascii="Consolas" w:hAnsi="Consolas"/>
          <w:color w:val="28303C"/>
          <w:sz w:val="18"/>
        </w:rPr>
        <w:t>Second</w:t>
      </w:r>
      <w:r>
        <w:br/>
      </w:r>
      <w:r>
        <w:rPr>
          <w:rFonts w:ascii="Consolas" w:hAnsi="Consolas"/>
          <w:color w:val="28303C"/>
          <w:sz w:val="18"/>
        </w:rPr>
        <w:t>Third</w:t>
      </w:r>
    </w:p>
    <w:p w14:paraId="6B9A8F5A" w14:textId="77777777" w:rsidR="003656FF" w:rsidRDefault="00000000">
      <w:r>
        <w:t>JavaScript executes these statements in order.</w:t>
      </w:r>
    </w:p>
    <w:p w14:paraId="237A6CFA" w14:textId="77777777" w:rsidR="003656FF" w:rsidRDefault="00000000">
      <w:pPr>
        <w:pStyle w:val="Heading2"/>
      </w:pPr>
      <w:r>
        <w:t>2. What is Asynchronous JavaScript?</w:t>
      </w:r>
    </w:p>
    <w:p w14:paraId="2AB38146" w14:textId="77777777" w:rsidR="003656FF" w:rsidRDefault="00000000">
      <w:r>
        <w:t>Asynchronous JavaScript allows certain operations to start without blocking the rest of the program while they wait to finish. Examples include fetching data from an API, loading files, waiting for a timer, sending data to a server, and reading data from a database through a backend API.</w:t>
      </w:r>
    </w:p>
    <w:p w14:paraId="437314B9" w14:textId="77777777" w:rsidR="003656FF" w:rsidRDefault="00000000">
      <w:pPr>
        <w:shd w:val="clear" w:color="auto" w:fill="F3F5F7"/>
        <w:spacing w:before="60" w:after="140"/>
        <w:ind w:left="259" w:right="173"/>
      </w:pPr>
      <w:r>
        <w:rPr>
          <w:rFonts w:ascii="Consolas" w:hAnsi="Consolas"/>
          <w:color w:val="28303C"/>
          <w:sz w:val="18"/>
        </w:rPr>
        <w:t>console.log("First");</w:t>
      </w:r>
      <w:r>
        <w:br/>
      </w:r>
      <w:r>
        <w:rPr>
          <w:rFonts w:ascii="Consolas" w:hAnsi="Consolas"/>
          <w:color w:val="28303C"/>
          <w:sz w:val="18"/>
        </w:rPr>
        <w:t xml:space="preserve"> </w:t>
      </w:r>
      <w:r>
        <w:br/>
      </w:r>
      <w:r>
        <w:rPr>
          <w:rFonts w:ascii="Consolas" w:hAnsi="Consolas"/>
          <w:color w:val="28303C"/>
          <w:sz w:val="18"/>
        </w:rPr>
        <w:t>setTimeout(() =&gt; {</w:t>
      </w:r>
      <w:r>
        <w:br/>
      </w:r>
      <w:r>
        <w:rPr>
          <w:rFonts w:ascii="Consolas" w:hAnsi="Consolas"/>
          <w:color w:val="28303C"/>
          <w:sz w:val="18"/>
        </w:rPr>
        <w:t xml:space="preserve">    console.log("Second");</w:t>
      </w:r>
      <w:r>
        <w:br/>
      </w:r>
      <w:r>
        <w:rPr>
          <w:rFonts w:ascii="Consolas" w:hAnsi="Consolas"/>
          <w:color w:val="28303C"/>
          <w:sz w:val="18"/>
        </w:rPr>
        <w:t>}, 2000);</w:t>
      </w:r>
      <w:r>
        <w:br/>
      </w:r>
      <w:r>
        <w:rPr>
          <w:rFonts w:ascii="Consolas" w:hAnsi="Consolas"/>
          <w:color w:val="28303C"/>
          <w:sz w:val="18"/>
        </w:rPr>
        <w:t xml:space="preserve"> </w:t>
      </w:r>
      <w:r>
        <w:br/>
      </w:r>
      <w:r>
        <w:rPr>
          <w:rFonts w:ascii="Consolas" w:hAnsi="Consolas"/>
          <w:color w:val="28303C"/>
          <w:sz w:val="18"/>
        </w:rPr>
        <w:t>console.log("Third");</w:t>
      </w:r>
    </w:p>
    <w:p w14:paraId="30EEE330" w14:textId="77777777" w:rsidR="003656FF" w:rsidRDefault="00000000">
      <w:r>
        <w:t>Output:</w:t>
      </w:r>
    </w:p>
    <w:p w14:paraId="578E6414" w14:textId="77777777" w:rsidR="003656FF" w:rsidRDefault="00000000">
      <w:pPr>
        <w:shd w:val="clear" w:color="auto" w:fill="F3F5F7"/>
        <w:spacing w:before="60" w:after="140"/>
        <w:ind w:left="259" w:right="173"/>
      </w:pPr>
      <w:r>
        <w:rPr>
          <w:rFonts w:ascii="Consolas" w:hAnsi="Consolas"/>
          <w:color w:val="28303C"/>
          <w:sz w:val="18"/>
        </w:rPr>
        <w:t>First</w:t>
      </w:r>
      <w:r>
        <w:br/>
      </w:r>
      <w:r>
        <w:rPr>
          <w:rFonts w:ascii="Consolas" w:hAnsi="Consolas"/>
          <w:color w:val="28303C"/>
          <w:sz w:val="18"/>
        </w:rPr>
        <w:t>Third</w:t>
      </w:r>
      <w:r>
        <w:br/>
      </w:r>
      <w:r>
        <w:rPr>
          <w:rFonts w:ascii="Consolas" w:hAnsi="Consolas"/>
          <w:color w:val="28303C"/>
          <w:sz w:val="18"/>
        </w:rPr>
        <w:t>Second</w:t>
      </w:r>
    </w:p>
    <w:p w14:paraId="0CA24396" w14:textId="77777777" w:rsidR="003656FF" w:rsidRDefault="00000000">
      <w:r>
        <w:t>Explanation:</w:t>
      </w:r>
    </w:p>
    <w:p w14:paraId="48078FAF" w14:textId="77777777" w:rsidR="003656FF" w:rsidRDefault="00000000">
      <w:pPr>
        <w:pStyle w:val="ListNumber"/>
      </w:pPr>
      <w:r>
        <w:t>"First" prints immediately.</w:t>
      </w:r>
    </w:p>
    <w:p w14:paraId="651FFD45" w14:textId="77777777" w:rsidR="003656FF" w:rsidRDefault="00000000">
      <w:pPr>
        <w:pStyle w:val="ListNumber"/>
      </w:pPr>
      <w:r>
        <w:t>setTimeout() schedules its callback to run after approximately 2 seconds.</w:t>
      </w:r>
    </w:p>
    <w:p w14:paraId="174431F6" w14:textId="77777777" w:rsidR="003656FF" w:rsidRDefault="00000000">
      <w:pPr>
        <w:pStyle w:val="ListNumber"/>
      </w:pPr>
      <w:r>
        <w:t>JavaScript continues and prints "Third".</w:t>
      </w:r>
    </w:p>
    <w:p w14:paraId="2E3D6171" w14:textId="77777777" w:rsidR="003656FF" w:rsidRDefault="00000000">
      <w:pPr>
        <w:pStyle w:val="ListNumber"/>
      </w:pPr>
      <w:r>
        <w:t>When the timer has elapsed and the callback can run, "Second" prints.</w:t>
      </w:r>
    </w:p>
    <w:p w14:paraId="03CFF2F0" w14:textId="77777777" w:rsidR="003656FF" w:rsidRDefault="00000000">
      <w:r>
        <w:t>The delay is a minimum wait, not a guarantee that the callback runs at the exact millisecond.</w:t>
      </w:r>
    </w:p>
    <w:p w14:paraId="5BA78E38" w14:textId="77777777" w:rsidR="003656FF" w:rsidRDefault="00000000">
      <w:pPr>
        <w:pStyle w:val="Heading2"/>
      </w:pPr>
      <w:r>
        <w:lastRenderedPageBreak/>
        <w:t>3. Why Do We Need Async JavaScript?</w:t>
      </w:r>
    </w:p>
    <w:p w14:paraId="4607DA8D" w14:textId="77777777" w:rsidR="003656FF" w:rsidRDefault="00000000">
      <w:r>
        <w:t>Imagine a website loading a user profile from a server. The server may take a few seconds to respond. Asynchronous techniques allow JavaScript to continue other work while the operation is pending, helping the application remain responsive.</w:t>
      </w:r>
    </w:p>
    <w:p w14:paraId="365835C1" w14:textId="77777777" w:rsidR="003656FF" w:rsidRDefault="00000000">
      <w:pPr>
        <w:pStyle w:val="Heading1"/>
      </w:pPr>
      <w:r>
        <w:t>Part 2: Callbacks</w:t>
      </w:r>
    </w:p>
    <w:p w14:paraId="7113017B" w14:textId="77777777" w:rsidR="003656FF" w:rsidRDefault="00000000">
      <w:pPr>
        <w:pStyle w:val="Heading2"/>
      </w:pPr>
      <w:r>
        <w:t>1. What is a Callback Function?</w:t>
      </w:r>
    </w:p>
    <w:p w14:paraId="012CB9C2" w14:textId="77777777" w:rsidR="003656FF" w:rsidRDefault="00000000">
      <w:r>
        <w:t>A callback is a function passed as an argument to another function so that it can be called later.</w:t>
      </w:r>
    </w:p>
    <w:p w14:paraId="2BDEF483" w14:textId="1503B9F2" w:rsidR="003656FF" w:rsidRDefault="00000000">
      <w:pPr>
        <w:shd w:val="clear" w:color="auto" w:fill="F3F5F7"/>
        <w:spacing w:before="60" w:after="140"/>
        <w:ind w:left="259" w:right="173"/>
      </w:pPr>
      <w:r>
        <w:rPr>
          <w:rFonts w:ascii="Consolas" w:hAnsi="Consolas"/>
          <w:color w:val="28303C"/>
          <w:sz w:val="18"/>
        </w:rPr>
        <w:t xml:space="preserve">function </w:t>
      </w:r>
      <w:proofErr w:type="gramStart"/>
      <w:r>
        <w:rPr>
          <w:rFonts w:ascii="Consolas" w:hAnsi="Consolas"/>
          <w:color w:val="28303C"/>
          <w:sz w:val="18"/>
        </w:rPr>
        <w:t>greet(</w:t>
      </w:r>
      <w:proofErr w:type="gramEnd"/>
      <w:r>
        <w:rPr>
          <w:rFonts w:ascii="Consolas" w:hAnsi="Consolas"/>
          <w:color w:val="28303C"/>
          <w:sz w:val="18"/>
        </w:rPr>
        <w:t>name, callback) {</w:t>
      </w:r>
      <w:r>
        <w:br/>
      </w:r>
      <w:r>
        <w:rPr>
          <w:rFonts w:ascii="Consolas" w:hAnsi="Consolas"/>
          <w:color w:val="28303C"/>
          <w:sz w:val="18"/>
        </w:rPr>
        <w:t xml:space="preserve">    </w:t>
      </w:r>
      <w:proofErr w:type="gramStart"/>
      <w:r>
        <w:rPr>
          <w:rFonts w:ascii="Consolas" w:hAnsi="Consolas"/>
          <w:color w:val="28303C"/>
          <w:sz w:val="18"/>
        </w:rPr>
        <w:t>console.log(</w:t>
      </w:r>
      <w:proofErr w:type="gramEnd"/>
      <w:r>
        <w:rPr>
          <w:rFonts w:ascii="Consolas" w:hAnsi="Consolas"/>
          <w:color w:val="28303C"/>
          <w:sz w:val="18"/>
        </w:rPr>
        <w:t>"Hello, " + name);</w:t>
      </w:r>
      <w:r>
        <w:br/>
      </w:r>
      <w:r>
        <w:rPr>
          <w:rFonts w:ascii="Consolas" w:hAnsi="Consolas"/>
          <w:color w:val="28303C"/>
          <w:sz w:val="18"/>
        </w:rPr>
        <w:t xml:space="preserve">    </w:t>
      </w:r>
      <w:proofErr w:type="gramStart"/>
      <w:r>
        <w:rPr>
          <w:rFonts w:ascii="Consolas" w:hAnsi="Consolas"/>
          <w:color w:val="28303C"/>
          <w:sz w:val="18"/>
        </w:rPr>
        <w:t>callback(</w:t>
      </w:r>
      <w:proofErr w:type="gramEnd"/>
      <w:r>
        <w:rPr>
          <w:rFonts w:ascii="Consolas" w:hAnsi="Consolas"/>
          <w:color w:val="28303C"/>
          <w:sz w:val="18"/>
        </w:rPr>
        <w:t>);</w:t>
      </w:r>
      <w:r>
        <w:br/>
      </w:r>
      <w:r>
        <w:rPr>
          <w:rFonts w:ascii="Consolas" w:hAnsi="Consolas"/>
          <w:color w:val="28303C"/>
          <w:sz w:val="18"/>
        </w:rPr>
        <w:t>}</w:t>
      </w:r>
      <w:r>
        <w:br/>
      </w:r>
      <w:r>
        <w:rPr>
          <w:rFonts w:ascii="Consolas" w:hAnsi="Consolas"/>
          <w:color w:val="28303C"/>
          <w:sz w:val="18"/>
        </w:rPr>
        <w:t xml:space="preserve"> </w:t>
      </w:r>
      <w:r>
        <w:br/>
      </w:r>
      <w:r>
        <w:rPr>
          <w:rFonts w:ascii="Consolas" w:hAnsi="Consolas"/>
          <w:color w:val="28303C"/>
          <w:sz w:val="18"/>
        </w:rPr>
        <w:t xml:space="preserve">function </w:t>
      </w:r>
      <w:proofErr w:type="gramStart"/>
      <w:r>
        <w:rPr>
          <w:rFonts w:ascii="Consolas" w:hAnsi="Consolas"/>
          <w:color w:val="28303C"/>
          <w:sz w:val="18"/>
        </w:rPr>
        <w:t>sayWelcome(</w:t>
      </w:r>
      <w:proofErr w:type="gramEnd"/>
      <w:r>
        <w:rPr>
          <w:rFonts w:ascii="Consolas" w:hAnsi="Consolas"/>
          <w:color w:val="28303C"/>
          <w:sz w:val="18"/>
        </w:rPr>
        <w:t>) {</w:t>
      </w:r>
      <w:r>
        <w:br/>
      </w:r>
      <w:r>
        <w:rPr>
          <w:rFonts w:ascii="Consolas" w:hAnsi="Consolas"/>
          <w:color w:val="28303C"/>
          <w:sz w:val="18"/>
        </w:rPr>
        <w:t xml:space="preserve">    </w:t>
      </w:r>
      <w:proofErr w:type="gramStart"/>
      <w:r>
        <w:rPr>
          <w:rFonts w:ascii="Consolas" w:hAnsi="Consolas"/>
          <w:color w:val="28303C"/>
          <w:sz w:val="18"/>
        </w:rPr>
        <w:t>console.log(</w:t>
      </w:r>
      <w:proofErr w:type="gramEnd"/>
      <w:r>
        <w:rPr>
          <w:rFonts w:ascii="Consolas" w:hAnsi="Consolas"/>
          <w:color w:val="28303C"/>
          <w:sz w:val="18"/>
        </w:rPr>
        <w:t>"Welcome to JavaScript!");</w:t>
      </w:r>
      <w:r>
        <w:br/>
      </w:r>
      <w:r>
        <w:rPr>
          <w:rFonts w:ascii="Consolas" w:hAnsi="Consolas"/>
          <w:color w:val="28303C"/>
          <w:sz w:val="18"/>
        </w:rPr>
        <w:t>}</w:t>
      </w:r>
      <w:r>
        <w:br/>
      </w:r>
      <w:r>
        <w:rPr>
          <w:rFonts w:ascii="Consolas" w:hAnsi="Consolas"/>
          <w:color w:val="28303C"/>
          <w:sz w:val="18"/>
        </w:rPr>
        <w:t xml:space="preserve"> </w:t>
      </w:r>
      <w:r>
        <w:br/>
      </w:r>
      <w:proofErr w:type="gramStart"/>
      <w:r>
        <w:rPr>
          <w:rFonts w:ascii="Consolas" w:hAnsi="Consolas"/>
          <w:color w:val="28303C"/>
          <w:sz w:val="18"/>
        </w:rPr>
        <w:t>greet(</w:t>
      </w:r>
      <w:proofErr w:type="gramEnd"/>
      <w:r>
        <w:rPr>
          <w:rFonts w:ascii="Consolas" w:hAnsi="Consolas"/>
          <w:color w:val="28303C"/>
          <w:sz w:val="18"/>
        </w:rPr>
        <w:t xml:space="preserve">"Ali", </w:t>
      </w:r>
      <w:proofErr w:type="spellStart"/>
      <w:r>
        <w:rPr>
          <w:rFonts w:ascii="Consolas" w:hAnsi="Consolas"/>
          <w:color w:val="28303C"/>
          <w:sz w:val="18"/>
        </w:rPr>
        <w:t>sayWelcome</w:t>
      </w:r>
      <w:proofErr w:type="spellEnd"/>
      <w:r>
        <w:rPr>
          <w:rFonts w:ascii="Consolas" w:hAnsi="Consolas"/>
          <w:color w:val="28303C"/>
          <w:sz w:val="18"/>
        </w:rPr>
        <w:t>);</w:t>
      </w:r>
    </w:p>
    <w:p w14:paraId="2356FF70" w14:textId="77777777" w:rsidR="003656FF" w:rsidRDefault="00000000">
      <w:r>
        <w:t>Output:</w:t>
      </w:r>
    </w:p>
    <w:p w14:paraId="5B92335B" w14:textId="77777777" w:rsidR="003656FF" w:rsidRDefault="00000000">
      <w:pPr>
        <w:shd w:val="clear" w:color="auto" w:fill="F3F5F7"/>
        <w:spacing w:before="60" w:after="140"/>
        <w:ind w:left="259" w:right="173"/>
      </w:pPr>
      <w:r>
        <w:rPr>
          <w:rFonts w:ascii="Consolas" w:hAnsi="Consolas"/>
          <w:color w:val="28303C"/>
          <w:sz w:val="18"/>
        </w:rPr>
        <w:t>Hello, Ali</w:t>
      </w:r>
      <w:r>
        <w:br/>
      </w:r>
      <w:r>
        <w:rPr>
          <w:rFonts w:ascii="Consolas" w:hAnsi="Consolas"/>
          <w:color w:val="28303C"/>
          <w:sz w:val="18"/>
        </w:rPr>
        <w:t>Welcome to JavaScript!</w:t>
      </w:r>
    </w:p>
    <w:p w14:paraId="12C90D14" w14:textId="77777777" w:rsidR="003656FF" w:rsidRDefault="00000000">
      <w:r>
        <w:t>Explanation: sayWelcome is passed as an argument to greet. Inside greet, callback() calls that function. Pass sayWelcome, not sayWelcome(), when you want to pass the function itself.</w:t>
      </w:r>
    </w:p>
    <w:p w14:paraId="46078059" w14:textId="77777777" w:rsidR="003656FF" w:rsidRDefault="00000000">
      <w:pPr>
        <w:pStyle w:val="Heading2"/>
      </w:pPr>
      <w:r>
        <w:t>2. Callback with setTimeout()</w:t>
      </w:r>
    </w:p>
    <w:p w14:paraId="28D3A622" w14:textId="77777777" w:rsidR="003656FF" w:rsidRDefault="00000000">
      <w:pPr>
        <w:shd w:val="clear" w:color="auto" w:fill="F3F5F7"/>
        <w:spacing w:before="60" w:after="140"/>
        <w:ind w:left="259" w:right="173"/>
      </w:pPr>
      <w:r>
        <w:rPr>
          <w:rFonts w:ascii="Consolas" w:hAnsi="Consolas"/>
          <w:color w:val="28303C"/>
          <w:sz w:val="18"/>
        </w:rPr>
        <w:t>function showMessage() {</w:t>
      </w:r>
      <w:r>
        <w:br/>
      </w:r>
      <w:r>
        <w:rPr>
          <w:rFonts w:ascii="Consolas" w:hAnsi="Consolas"/>
          <w:color w:val="28303C"/>
          <w:sz w:val="18"/>
        </w:rPr>
        <w:t xml:space="preserve">    console.log("Data loaded!");</w:t>
      </w:r>
      <w:r>
        <w:br/>
      </w:r>
      <w:r>
        <w:rPr>
          <w:rFonts w:ascii="Consolas" w:hAnsi="Consolas"/>
          <w:color w:val="28303C"/>
          <w:sz w:val="18"/>
        </w:rPr>
        <w:t>}</w:t>
      </w:r>
      <w:r>
        <w:br/>
      </w:r>
      <w:r>
        <w:rPr>
          <w:rFonts w:ascii="Consolas" w:hAnsi="Consolas"/>
          <w:color w:val="28303C"/>
          <w:sz w:val="18"/>
        </w:rPr>
        <w:t xml:space="preserve"> </w:t>
      </w:r>
      <w:r>
        <w:br/>
      </w:r>
      <w:r>
        <w:rPr>
          <w:rFonts w:ascii="Consolas" w:hAnsi="Consolas"/>
          <w:color w:val="28303C"/>
          <w:sz w:val="18"/>
        </w:rPr>
        <w:t>setTimeout(showMessage, 2000);</w:t>
      </w:r>
      <w:r>
        <w:br/>
      </w:r>
      <w:r>
        <w:rPr>
          <w:rFonts w:ascii="Consolas" w:hAnsi="Consolas"/>
          <w:color w:val="28303C"/>
          <w:sz w:val="18"/>
        </w:rPr>
        <w:t>console.log("Loading...");</w:t>
      </w:r>
    </w:p>
    <w:p w14:paraId="5A992AFC" w14:textId="77777777" w:rsidR="003656FF" w:rsidRDefault="00000000">
      <w:r>
        <w:t>Output:</w:t>
      </w:r>
    </w:p>
    <w:p w14:paraId="4112EE12" w14:textId="77777777" w:rsidR="003656FF" w:rsidRDefault="00000000">
      <w:pPr>
        <w:shd w:val="clear" w:color="auto" w:fill="F3F5F7"/>
        <w:spacing w:before="60" w:after="140"/>
        <w:ind w:left="259" w:right="173"/>
      </w:pPr>
      <w:r>
        <w:rPr>
          <w:rFonts w:ascii="Consolas" w:hAnsi="Consolas"/>
          <w:color w:val="28303C"/>
          <w:sz w:val="18"/>
        </w:rPr>
        <w:t>Loading...</w:t>
      </w:r>
      <w:r>
        <w:br/>
      </w:r>
      <w:r>
        <w:rPr>
          <w:rFonts w:ascii="Consolas" w:hAnsi="Consolas"/>
          <w:color w:val="28303C"/>
          <w:sz w:val="18"/>
        </w:rPr>
        <w:t>Data loaded!</w:t>
      </w:r>
    </w:p>
    <w:p w14:paraId="0E44114B" w14:textId="77777777" w:rsidR="003656FF" w:rsidRDefault="00000000">
      <w:r>
        <w:t>The callback runs after the timer delay, so "Loading..." prints first.</w:t>
      </w:r>
    </w:p>
    <w:p w14:paraId="64581B2C" w14:textId="77777777" w:rsidR="003656FF" w:rsidRDefault="00000000">
      <w:pPr>
        <w:pStyle w:val="Heading2"/>
      </w:pPr>
      <w:r>
        <w:t>3. Real-Life Scenario: Order Processing</w:t>
      </w:r>
    </w:p>
    <w:p w14:paraId="23175847" w14:textId="77777777" w:rsidR="003656FF" w:rsidRDefault="00000000">
      <w:pPr>
        <w:shd w:val="clear" w:color="auto" w:fill="F3F5F7"/>
        <w:spacing w:before="60" w:after="140"/>
        <w:ind w:left="259" w:right="173"/>
      </w:pPr>
      <w:r>
        <w:rPr>
          <w:rFonts w:ascii="Consolas" w:hAnsi="Consolas"/>
          <w:color w:val="28303C"/>
          <w:sz w:val="18"/>
        </w:rPr>
        <w:t>function prepareOrder(callback) {</w:t>
      </w:r>
      <w:r>
        <w:br/>
      </w:r>
      <w:r>
        <w:rPr>
          <w:rFonts w:ascii="Consolas" w:hAnsi="Consolas"/>
          <w:color w:val="28303C"/>
          <w:sz w:val="18"/>
        </w:rPr>
        <w:t xml:space="preserve">    console.log("Preparing your order...");</w:t>
      </w:r>
      <w:r>
        <w:br/>
      </w:r>
      <w:r>
        <w:rPr>
          <w:rFonts w:ascii="Consolas" w:hAnsi="Consolas"/>
          <w:color w:val="28303C"/>
          <w:sz w:val="18"/>
        </w:rPr>
        <w:t xml:space="preserve">    setTimeout(() =&gt; {</w:t>
      </w:r>
      <w:r>
        <w:br/>
      </w:r>
      <w:r>
        <w:rPr>
          <w:rFonts w:ascii="Consolas" w:hAnsi="Consolas"/>
          <w:color w:val="28303C"/>
          <w:sz w:val="18"/>
        </w:rPr>
        <w:t xml:space="preserve">        console.log("Order is ready!");</w:t>
      </w:r>
      <w:r>
        <w:br/>
      </w:r>
      <w:r>
        <w:rPr>
          <w:rFonts w:ascii="Consolas" w:hAnsi="Consolas"/>
          <w:color w:val="28303C"/>
          <w:sz w:val="18"/>
        </w:rPr>
        <w:t xml:space="preserve">        callback();</w:t>
      </w:r>
      <w:r>
        <w:br/>
      </w:r>
      <w:r>
        <w:rPr>
          <w:rFonts w:ascii="Consolas" w:hAnsi="Consolas"/>
          <w:color w:val="28303C"/>
          <w:sz w:val="18"/>
        </w:rPr>
        <w:t xml:space="preserve">    }, 2000);</w:t>
      </w:r>
      <w:r>
        <w:br/>
      </w:r>
      <w:r>
        <w:rPr>
          <w:rFonts w:ascii="Consolas" w:hAnsi="Consolas"/>
          <w:color w:val="28303C"/>
          <w:sz w:val="18"/>
        </w:rPr>
        <w:t>}</w:t>
      </w:r>
      <w:r>
        <w:br/>
      </w:r>
      <w:r>
        <w:rPr>
          <w:rFonts w:ascii="Consolas" w:hAnsi="Consolas"/>
          <w:color w:val="28303C"/>
          <w:sz w:val="18"/>
        </w:rPr>
        <w:t>function notifyCustomer() {</w:t>
      </w:r>
      <w:r>
        <w:br/>
      </w:r>
      <w:r>
        <w:rPr>
          <w:rFonts w:ascii="Consolas" w:hAnsi="Consolas"/>
          <w:color w:val="28303C"/>
          <w:sz w:val="18"/>
        </w:rPr>
        <w:t xml:space="preserve">    console.log("Please collect your order.");</w:t>
      </w:r>
      <w:r>
        <w:br/>
      </w:r>
      <w:r>
        <w:rPr>
          <w:rFonts w:ascii="Consolas" w:hAnsi="Consolas"/>
          <w:color w:val="28303C"/>
          <w:sz w:val="18"/>
        </w:rPr>
        <w:lastRenderedPageBreak/>
        <w:t>}</w:t>
      </w:r>
      <w:r>
        <w:br/>
      </w:r>
      <w:r>
        <w:rPr>
          <w:rFonts w:ascii="Consolas" w:hAnsi="Consolas"/>
          <w:color w:val="28303C"/>
          <w:sz w:val="18"/>
        </w:rPr>
        <w:t>prepareOrder(notifyCustomer);</w:t>
      </w:r>
    </w:p>
    <w:p w14:paraId="51A267D8" w14:textId="77777777" w:rsidR="003656FF" w:rsidRDefault="00000000">
      <w:r>
        <w:t>Output:</w:t>
      </w:r>
    </w:p>
    <w:p w14:paraId="5E76B151" w14:textId="77777777" w:rsidR="003656FF" w:rsidRDefault="00000000">
      <w:pPr>
        <w:shd w:val="clear" w:color="auto" w:fill="F3F5F7"/>
        <w:spacing w:before="60" w:after="140"/>
        <w:ind w:left="259" w:right="173"/>
      </w:pPr>
      <w:r>
        <w:rPr>
          <w:rFonts w:ascii="Consolas" w:hAnsi="Consolas"/>
          <w:color w:val="28303C"/>
          <w:sz w:val="18"/>
        </w:rPr>
        <w:t>Preparing your order...</w:t>
      </w:r>
      <w:r>
        <w:br/>
      </w:r>
      <w:r>
        <w:rPr>
          <w:rFonts w:ascii="Consolas" w:hAnsi="Consolas"/>
          <w:color w:val="28303C"/>
          <w:sz w:val="18"/>
        </w:rPr>
        <w:t>Order is ready!</w:t>
      </w:r>
      <w:r>
        <w:br/>
      </w:r>
      <w:r>
        <w:rPr>
          <w:rFonts w:ascii="Consolas" w:hAnsi="Consolas"/>
          <w:color w:val="28303C"/>
          <w:sz w:val="18"/>
        </w:rPr>
        <w:t>Please collect your order.</w:t>
      </w:r>
    </w:p>
    <w:p w14:paraId="0A7D6731" w14:textId="77777777" w:rsidR="003656FF" w:rsidRDefault="00000000">
      <w:r>
        <w:t>notifyCustomer is called after the order preparation callback runs.</w:t>
      </w:r>
    </w:p>
    <w:p w14:paraId="178B97D6" w14:textId="54E6DD31" w:rsidR="00F21FC6" w:rsidRDefault="00F21FC6">
      <w:r>
        <w:t>Q1:</w:t>
      </w:r>
      <w:r w:rsidRPr="00F21FC6">
        <w:t xml:space="preserve"> Create a function </w:t>
      </w:r>
      <w:proofErr w:type="gramStart"/>
      <w:r w:rsidRPr="00F21FC6">
        <w:t>calculate(</w:t>
      </w:r>
      <w:proofErr w:type="gramEnd"/>
      <w:r w:rsidRPr="00F21FC6">
        <w:t>) that accepts two numbers and a callback. Pass a function that adds the two numbers and prints the result.</w:t>
      </w:r>
    </w:p>
    <w:p w14:paraId="57AA65B5" w14:textId="716B7725" w:rsidR="00F21FC6" w:rsidRPr="00F21FC6" w:rsidRDefault="00F21FC6" w:rsidP="00F21FC6">
      <w:r>
        <w:t>Q2:</w:t>
      </w:r>
      <w:r w:rsidRPr="00F21FC6">
        <w:rPr>
          <w:rFonts w:ascii="Signika" w:eastAsia="Times New Roman" w:hAnsi="Signika" w:cs="Times New Roman"/>
          <w:color w:val="131619"/>
          <w:sz w:val="21"/>
          <w:szCs w:val="21"/>
        </w:rPr>
        <w:t xml:space="preserve"> </w:t>
      </w:r>
      <w:r w:rsidRPr="00F21FC6">
        <w:t xml:space="preserve">Create a function </w:t>
      </w:r>
      <w:proofErr w:type="spellStart"/>
      <w:proofErr w:type="gramStart"/>
      <w:r w:rsidRPr="00F21FC6">
        <w:t>calculateBill</w:t>
      </w:r>
      <w:proofErr w:type="spellEnd"/>
      <w:r w:rsidRPr="00F21FC6">
        <w:t>(</w:t>
      </w:r>
      <w:proofErr w:type="gramEnd"/>
      <w:r w:rsidRPr="00F21FC6">
        <w:t>) that accepts the prices of three products and a callback. The callback should calculate and print the total bill.</w:t>
      </w:r>
    </w:p>
    <w:p w14:paraId="4311DB1B" w14:textId="37C077DE" w:rsidR="00F21FC6" w:rsidRDefault="00F21FC6">
      <w:r w:rsidRPr="00F21FC6">
        <w:t>Expected output for prices 200, 300, and 500 and total=1000</w:t>
      </w:r>
    </w:p>
    <w:p w14:paraId="319727DF" w14:textId="3F7A80BF" w:rsidR="00F21FC6" w:rsidRDefault="00F21FC6">
      <w:r>
        <w:t>Q3</w:t>
      </w:r>
      <w:r w:rsidRPr="00F21FC6">
        <w:t xml:space="preserve">. ATM Withdrawal: Create </w:t>
      </w:r>
      <w:proofErr w:type="spellStart"/>
      <w:proofErr w:type="gramStart"/>
      <w:r w:rsidRPr="00F21FC6">
        <w:t>withdrawMoney</w:t>
      </w:r>
      <w:proofErr w:type="spellEnd"/>
      <w:r w:rsidRPr="00F21FC6">
        <w:t>(</w:t>
      </w:r>
      <w:proofErr w:type="gramEnd"/>
      <w:r w:rsidRPr="00F21FC6">
        <w:t>amount, callback). After a 2-second delay, call the callback to display the remaining balance. Assume the starting balance is 10,000</w:t>
      </w:r>
    </w:p>
    <w:p w14:paraId="7AAE9DAF" w14:textId="77777777" w:rsidR="00F21FC6" w:rsidRDefault="00F21FC6"/>
    <w:p w14:paraId="07EC7275" w14:textId="77777777" w:rsidR="003656FF" w:rsidRDefault="00000000">
      <w:pPr>
        <w:pStyle w:val="Heading2"/>
      </w:pPr>
      <w:r>
        <w:t>4. Callback Hell</w:t>
      </w:r>
    </w:p>
    <w:p w14:paraId="14EFBA10" w14:textId="77777777" w:rsidR="003656FF" w:rsidRDefault="00000000">
      <w:r>
        <w:t>When many asynchronous callbacks are nested inside one another, the code becomes difficult to read and maintain. This is commonly called callback hell.</w:t>
      </w:r>
    </w:p>
    <w:p w14:paraId="4BC1BD32" w14:textId="77777777" w:rsidR="003656FF" w:rsidRDefault="00000000">
      <w:pPr>
        <w:shd w:val="clear" w:color="auto" w:fill="F3F5F7"/>
        <w:spacing w:before="60" w:after="140"/>
        <w:ind w:left="259" w:right="173"/>
      </w:pPr>
      <w:r>
        <w:rPr>
          <w:rFonts w:ascii="Consolas" w:hAnsi="Consolas"/>
          <w:color w:val="28303C"/>
          <w:sz w:val="18"/>
        </w:rPr>
        <w:t>setTimeout(() =&gt; {</w:t>
      </w:r>
      <w:r>
        <w:br/>
      </w:r>
      <w:r>
        <w:rPr>
          <w:rFonts w:ascii="Consolas" w:hAnsi="Consolas"/>
          <w:color w:val="28303C"/>
          <w:sz w:val="18"/>
        </w:rPr>
        <w:t xml:space="preserve">    console.log("Step 1");</w:t>
      </w:r>
      <w:r>
        <w:br/>
      </w:r>
      <w:r>
        <w:rPr>
          <w:rFonts w:ascii="Consolas" w:hAnsi="Consolas"/>
          <w:color w:val="28303C"/>
          <w:sz w:val="18"/>
        </w:rPr>
        <w:t xml:space="preserve">    setTimeout(() =&gt; {</w:t>
      </w:r>
      <w:r>
        <w:br/>
      </w:r>
      <w:r>
        <w:rPr>
          <w:rFonts w:ascii="Consolas" w:hAnsi="Consolas"/>
          <w:color w:val="28303C"/>
          <w:sz w:val="18"/>
        </w:rPr>
        <w:t xml:space="preserve">        console.log("Step 2");</w:t>
      </w:r>
      <w:r>
        <w:br/>
      </w:r>
      <w:r>
        <w:rPr>
          <w:rFonts w:ascii="Consolas" w:hAnsi="Consolas"/>
          <w:color w:val="28303C"/>
          <w:sz w:val="18"/>
        </w:rPr>
        <w:t xml:space="preserve">        setTimeout(() =&gt; {</w:t>
      </w:r>
      <w:r>
        <w:br/>
      </w:r>
      <w:r>
        <w:rPr>
          <w:rFonts w:ascii="Consolas" w:hAnsi="Consolas"/>
          <w:color w:val="28303C"/>
          <w:sz w:val="18"/>
        </w:rPr>
        <w:t xml:space="preserve">            console.log("Step 3");</w:t>
      </w:r>
      <w:r>
        <w:br/>
      </w:r>
      <w:r>
        <w:rPr>
          <w:rFonts w:ascii="Consolas" w:hAnsi="Consolas"/>
          <w:color w:val="28303C"/>
          <w:sz w:val="18"/>
        </w:rPr>
        <w:t xml:space="preserve">        }, 1000);</w:t>
      </w:r>
      <w:r>
        <w:br/>
      </w:r>
      <w:r>
        <w:rPr>
          <w:rFonts w:ascii="Consolas" w:hAnsi="Consolas"/>
          <w:color w:val="28303C"/>
          <w:sz w:val="18"/>
        </w:rPr>
        <w:t xml:space="preserve">    }, 1000);</w:t>
      </w:r>
      <w:r>
        <w:br/>
      </w:r>
      <w:r>
        <w:rPr>
          <w:rFonts w:ascii="Consolas" w:hAnsi="Consolas"/>
          <w:color w:val="28303C"/>
          <w:sz w:val="18"/>
        </w:rPr>
        <w:t>}, 1000);</w:t>
      </w:r>
    </w:p>
    <w:p w14:paraId="628408A5" w14:textId="77777777" w:rsidR="003656FF" w:rsidRDefault="00000000">
      <w:r>
        <w:t>Promises and async/await provide cleaner ways to handle many such workflows.</w:t>
      </w:r>
    </w:p>
    <w:p w14:paraId="7E4C87D7" w14:textId="77777777" w:rsidR="003656FF" w:rsidRDefault="00000000">
      <w:pPr>
        <w:pStyle w:val="Heading1"/>
      </w:pPr>
      <w:r>
        <w:lastRenderedPageBreak/>
        <w:t>Part 3: Promises</w:t>
      </w:r>
    </w:p>
    <w:p w14:paraId="66C9F786" w14:textId="403CE8E6" w:rsidR="00D818BE" w:rsidRPr="00D818BE" w:rsidRDefault="00D818BE" w:rsidP="00D818BE">
      <w:r w:rsidRPr="00D818BE">
        <w:rPr>
          <w:noProof/>
        </w:rPr>
        <w:drawing>
          <wp:inline distT="0" distB="0" distL="0" distR="0" wp14:anchorId="7BBF969E" wp14:editId="18A4701F">
            <wp:extent cx="6400800" cy="4505960"/>
            <wp:effectExtent l="0" t="0" r="0" b="8890"/>
            <wp:docPr id="12134827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3482795" name=""/>
                    <pic:cNvPicPr/>
                  </pic:nvPicPr>
                  <pic:blipFill>
                    <a:blip r:embed="rId8"/>
                    <a:stretch>
                      <a:fillRect/>
                    </a:stretch>
                  </pic:blipFill>
                  <pic:spPr>
                    <a:xfrm>
                      <a:off x="0" y="0"/>
                      <a:ext cx="6400800" cy="4505960"/>
                    </a:xfrm>
                    <a:prstGeom prst="rect">
                      <a:avLst/>
                    </a:prstGeom>
                  </pic:spPr>
                </pic:pic>
              </a:graphicData>
            </a:graphic>
          </wp:inline>
        </w:drawing>
      </w:r>
    </w:p>
    <w:p w14:paraId="59044481" w14:textId="77777777" w:rsidR="003656FF" w:rsidRDefault="00000000">
      <w:pPr>
        <w:pStyle w:val="Heading2"/>
      </w:pPr>
      <w:r>
        <w:t>1. What is a Promise?</w:t>
      </w:r>
    </w:p>
    <w:p w14:paraId="13C4FD61" w14:textId="77777777" w:rsidR="003656FF" w:rsidRDefault="00000000">
      <w:r>
        <w:t>A Promise is a JavaScript object that represents the eventual result of an asynchronous operation. The result may be a successful value or an error, such as when requesting student records from a server.</w:t>
      </w:r>
    </w:p>
    <w:p w14:paraId="07393707" w14:textId="77777777" w:rsidR="003656FF" w:rsidRDefault="00000000">
      <w:pPr>
        <w:pStyle w:val="Heading2"/>
      </w:pPr>
      <w:r>
        <w:t>2. Three States of a Promise</w:t>
      </w:r>
    </w:p>
    <w:p w14:paraId="3900B147" w14:textId="77777777" w:rsidR="003656FF" w:rsidRDefault="00000000">
      <w:pPr>
        <w:pStyle w:val="ListBullet"/>
      </w:pPr>
      <w:r>
        <w:t>Pending: the operation has not finished yet.</w:t>
      </w:r>
    </w:p>
    <w:p w14:paraId="6A9DD14C" w14:textId="77777777" w:rsidR="003656FF" w:rsidRDefault="00000000">
      <w:pPr>
        <w:pStyle w:val="ListBullet"/>
      </w:pPr>
      <w:r>
        <w:t>Fulfilled: the operation succeeded.</w:t>
      </w:r>
    </w:p>
    <w:p w14:paraId="43734F03" w14:textId="77777777" w:rsidR="003656FF" w:rsidRDefault="00000000">
      <w:pPr>
        <w:pStyle w:val="ListBullet"/>
      </w:pPr>
      <w:r>
        <w:t>Rejected: the operation failed.</w:t>
      </w:r>
    </w:p>
    <w:p w14:paraId="39AB1057" w14:textId="77777777" w:rsidR="003656FF" w:rsidRDefault="00000000">
      <w:r>
        <w:t>A settled Promise is either fulfilled or rejected.</w:t>
      </w:r>
    </w:p>
    <w:p w14:paraId="55127828" w14:textId="46FD84B6" w:rsidR="00D818BE" w:rsidRDefault="00D818BE">
      <w:r w:rsidRPr="00D818BE">
        <w:rPr>
          <w:noProof/>
        </w:rPr>
        <w:lastRenderedPageBreak/>
        <w:drawing>
          <wp:inline distT="0" distB="0" distL="0" distR="0" wp14:anchorId="06D923B2" wp14:editId="48643D2C">
            <wp:extent cx="6400800" cy="4348480"/>
            <wp:effectExtent l="0" t="0" r="0" b="0"/>
            <wp:docPr id="20357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5702" name=""/>
                    <pic:cNvPicPr/>
                  </pic:nvPicPr>
                  <pic:blipFill>
                    <a:blip r:embed="rId9"/>
                    <a:stretch>
                      <a:fillRect/>
                    </a:stretch>
                  </pic:blipFill>
                  <pic:spPr>
                    <a:xfrm>
                      <a:off x="0" y="0"/>
                      <a:ext cx="6400800" cy="4348480"/>
                    </a:xfrm>
                    <a:prstGeom prst="rect">
                      <a:avLst/>
                    </a:prstGeom>
                  </pic:spPr>
                </pic:pic>
              </a:graphicData>
            </a:graphic>
          </wp:inline>
        </w:drawing>
      </w:r>
    </w:p>
    <w:p w14:paraId="3143455B" w14:textId="77777777" w:rsidR="00D818BE" w:rsidRDefault="00D818BE"/>
    <w:p w14:paraId="729EA2CF" w14:textId="77777777" w:rsidR="003656FF" w:rsidRDefault="00000000">
      <w:pPr>
        <w:pStyle w:val="Heading2"/>
      </w:pPr>
      <w:r>
        <w:t>3. Creating a Promise</w:t>
      </w:r>
    </w:p>
    <w:p w14:paraId="4AD8CACC" w14:textId="77777777" w:rsidR="003656FF" w:rsidRDefault="00000000">
      <w:r>
        <w:t>The Promise constructor receives a function with two parameters: resolve and reject. resolve() fulfills the Promise; reject() rejects it.</w:t>
      </w:r>
    </w:p>
    <w:p w14:paraId="79E8C7A7" w14:textId="77777777" w:rsidR="003656FF" w:rsidRDefault="00000000">
      <w:pPr>
        <w:shd w:val="clear" w:color="auto" w:fill="F3F5F7"/>
        <w:spacing w:before="60" w:after="140"/>
        <w:ind w:left="259" w:right="173"/>
      </w:pPr>
      <w:r>
        <w:rPr>
          <w:rFonts w:ascii="Consolas" w:hAnsi="Consolas"/>
          <w:color w:val="28303C"/>
          <w:sz w:val="18"/>
        </w:rPr>
        <w:t>const myPromise = new Promise((resolve, reject) =&gt; {</w:t>
      </w:r>
      <w:r>
        <w:br/>
      </w:r>
      <w:r>
        <w:rPr>
          <w:rFonts w:ascii="Consolas" w:hAnsi="Consolas"/>
          <w:color w:val="28303C"/>
          <w:sz w:val="18"/>
        </w:rPr>
        <w:t xml:space="preserve">    let success = true;</w:t>
      </w:r>
      <w:r>
        <w:br/>
      </w:r>
      <w:r>
        <w:rPr>
          <w:rFonts w:ascii="Consolas" w:hAnsi="Consolas"/>
          <w:color w:val="28303C"/>
          <w:sz w:val="18"/>
        </w:rPr>
        <w:t xml:space="preserve">    if (success) {</w:t>
      </w:r>
      <w:r>
        <w:br/>
      </w:r>
      <w:r>
        <w:rPr>
          <w:rFonts w:ascii="Consolas" w:hAnsi="Consolas"/>
          <w:color w:val="28303C"/>
          <w:sz w:val="18"/>
        </w:rPr>
        <w:t xml:space="preserve">        resolve("Operation successful!");</w:t>
      </w:r>
      <w:r>
        <w:br/>
      </w:r>
      <w:r>
        <w:rPr>
          <w:rFonts w:ascii="Consolas" w:hAnsi="Consolas"/>
          <w:color w:val="28303C"/>
          <w:sz w:val="18"/>
        </w:rPr>
        <w:t xml:space="preserve">    } else {</w:t>
      </w:r>
      <w:r>
        <w:br/>
      </w:r>
      <w:r>
        <w:rPr>
          <w:rFonts w:ascii="Consolas" w:hAnsi="Consolas"/>
          <w:color w:val="28303C"/>
          <w:sz w:val="18"/>
        </w:rPr>
        <w:t xml:space="preserve">        reject("Operation failed!");</w:t>
      </w:r>
      <w:r>
        <w:br/>
      </w:r>
      <w:r>
        <w:rPr>
          <w:rFonts w:ascii="Consolas" w:hAnsi="Consolas"/>
          <w:color w:val="28303C"/>
          <w:sz w:val="18"/>
        </w:rPr>
        <w:t xml:space="preserve">    }</w:t>
      </w:r>
      <w:r>
        <w:br/>
      </w:r>
      <w:r>
        <w:rPr>
          <w:rFonts w:ascii="Consolas" w:hAnsi="Consolas"/>
          <w:color w:val="28303C"/>
          <w:sz w:val="18"/>
        </w:rPr>
        <w:t>});</w:t>
      </w:r>
      <w:r>
        <w:br/>
      </w:r>
      <w:r>
        <w:rPr>
          <w:rFonts w:ascii="Consolas" w:hAnsi="Consolas"/>
          <w:color w:val="28303C"/>
          <w:sz w:val="18"/>
        </w:rPr>
        <w:t>console.log(myPromise);</w:t>
      </w:r>
    </w:p>
    <w:p w14:paraId="72403FCF" w14:textId="77777777" w:rsidR="003656FF" w:rsidRDefault="00000000">
      <w:r>
        <w:t>The Promise settles immediately in this example, although developer tools may display its state according to their own presentation.</w:t>
      </w:r>
    </w:p>
    <w:p w14:paraId="25DCE901" w14:textId="77777777" w:rsidR="003656FF" w:rsidRDefault="00000000">
      <w:pPr>
        <w:pStyle w:val="Heading2"/>
      </w:pPr>
      <w:r>
        <w:t>4. Using .then() and .catch()</w:t>
      </w:r>
    </w:p>
    <w:p w14:paraId="26E38822" w14:textId="77777777" w:rsidR="003656FF" w:rsidRDefault="00000000">
      <w:r>
        <w:t>.then() handles fulfillment. .catch() handles a rejection in the Promise chain.</w:t>
      </w:r>
    </w:p>
    <w:p w14:paraId="01EA3FBF" w14:textId="77777777" w:rsidR="003656FF" w:rsidRDefault="00000000">
      <w:pPr>
        <w:shd w:val="clear" w:color="auto" w:fill="F3F5F7"/>
        <w:spacing w:before="60" w:after="140"/>
        <w:ind w:left="259" w:right="173"/>
      </w:pPr>
      <w:r>
        <w:rPr>
          <w:rFonts w:ascii="Consolas" w:hAnsi="Consolas"/>
          <w:color w:val="28303C"/>
          <w:sz w:val="18"/>
        </w:rPr>
        <w:t>const myPromise = new Promise((resolve, reject) =&gt; {</w:t>
      </w:r>
      <w:r>
        <w:br/>
      </w:r>
      <w:r>
        <w:rPr>
          <w:rFonts w:ascii="Consolas" w:hAnsi="Consolas"/>
          <w:color w:val="28303C"/>
          <w:sz w:val="18"/>
        </w:rPr>
        <w:t xml:space="preserve">    let success = true;</w:t>
      </w:r>
      <w:r>
        <w:br/>
      </w:r>
      <w:r>
        <w:rPr>
          <w:rFonts w:ascii="Consolas" w:hAnsi="Consolas"/>
          <w:color w:val="28303C"/>
          <w:sz w:val="18"/>
        </w:rPr>
        <w:t xml:space="preserve">    if (success) {</w:t>
      </w:r>
      <w:r>
        <w:br/>
      </w:r>
      <w:r>
        <w:rPr>
          <w:rFonts w:ascii="Consolas" w:hAnsi="Consolas"/>
          <w:color w:val="28303C"/>
          <w:sz w:val="18"/>
        </w:rPr>
        <w:t xml:space="preserve">        resolve("Data loaded successfully!");</w:t>
      </w:r>
      <w:r>
        <w:br/>
      </w:r>
      <w:r>
        <w:rPr>
          <w:rFonts w:ascii="Consolas" w:hAnsi="Consolas"/>
          <w:color w:val="28303C"/>
          <w:sz w:val="18"/>
        </w:rPr>
        <w:t xml:space="preserve">    } else {</w:t>
      </w:r>
      <w:r>
        <w:br/>
      </w:r>
      <w:r>
        <w:rPr>
          <w:rFonts w:ascii="Consolas" w:hAnsi="Consolas"/>
          <w:color w:val="28303C"/>
          <w:sz w:val="18"/>
        </w:rPr>
        <w:t xml:space="preserve">        reject("Unable to load data!");</w:t>
      </w:r>
      <w:r>
        <w:br/>
      </w:r>
      <w:r>
        <w:rPr>
          <w:rFonts w:ascii="Consolas" w:hAnsi="Consolas"/>
          <w:color w:val="28303C"/>
          <w:sz w:val="18"/>
        </w:rPr>
        <w:lastRenderedPageBreak/>
        <w:t xml:space="preserve">    }</w:t>
      </w:r>
      <w:r>
        <w:br/>
      </w:r>
      <w:r>
        <w:rPr>
          <w:rFonts w:ascii="Consolas" w:hAnsi="Consolas"/>
          <w:color w:val="28303C"/>
          <w:sz w:val="18"/>
        </w:rPr>
        <w:t>});</w:t>
      </w:r>
      <w:r>
        <w:br/>
      </w:r>
      <w:r>
        <w:rPr>
          <w:rFonts w:ascii="Consolas" w:hAnsi="Consolas"/>
          <w:color w:val="28303C"/>
          <w:sz w:val="18"/>
        </w:rPr>
        <w:t>myPromise</w:t>
      </w:r>
      <w:r>
        <w:br/>
      </w:r>
      <w:r>
        <w:rPr>
          <w:rFonts w:ascii="Consolas" w:hAnsi="Consolas"/>
          <w:color w:val="28303C"/>
          <w:sz w:val="18"/>
        </w:rPr>
        <w:t xml:space="preserve">    .then(result =&gt; console.log(result))</w:t>
      </w:r>
      <w:r>
        <w:br/>
      </w:r>
      <w:r>
        <w:rPr>
          <w:rFonts w:ascii="Consolas" w:hAnsi="Consolas"/>
          <w:color w:val="28303C"/>
          <w:sz w:val="18"/>
        </w:rPr>
        <w:t xml:space="preserve">    .catch(error =&gt; console.log(error));</w:t>
      </w:r>
    </w:p>
    <w:p w14:paraId="129C2921" w14:textId="77777777" w:rsidR="003656FF" w:rsidRDefault="00000000">
      <w:r>
        <w:t>Output when success is true:</w:t>
      </w:r>
    </w:p>
    <w:p w14:paraId="0BE286F3" w14:textId="77777777" w:rsidR="003656FF" w:rsidRDefault="00000000">
      <w:pPr>
        <w:shd w:val="clear" w:color="auto" w:fill="F3F5F7"/>
        <w:spacing w:before="60" w:after="140"/>
        <w:ind w:left="259" w:right="173"/>
      </w:pPr>
      <w:r>
        <w:rPr>
          <w:rFonts w:ascii="Consolas" w:hAnsi="Consolas"/>
          <w:color w:val="28303C"/>
          <w:sz w:val="18"/>
        </w:rPr>
        <w:t>Data loaded successfully!</w:t>
      </w:r>
    </w:p>
    <w:p w14:paraId="0C5FC5FD" w14:textId="77777777" w:rsidR="003656FF" w:rsidRDefault="00000000">
      <w:r>
        <w:t>If success is false, the output is:</w:t>
      </w:r>
    </w:p>
    <w:p w14:paraId="513B26BE" w14:textId="77777777" w:rsidR="003656FF" w:rsidRDefault="00000000">
      <w:pPr>
        <w:shd w:val="clear" w:color="auto" w:fill="F3F5F7"/>
        <w:spacing w:before="60" w:after="140"/>
        <w:ind w:left="259" w:right="173"/>
      </w:pPr>
      <w:r>
        <w:rPr>
          <w:rFonts w:ascii="Consolas" w:hAnsi="Consolas"/>
          <w:color w:val="28303C"/>
          <w:sz w:val="18"/>
        </w:rPr>
        <w:t>Unable to load data!</w:t>
      </w:r>
    </w:p>
    <w:p w14:paraId="654A2AD3" w14:textId="77777777" w:rsidR="003656FF" w:rsidRDefault="00000000">
      <w:pPr>
        <w:pStyle w:val="Heading2"/>
      </w:pPr>
      <w:r>
        <w:t>5. Promise with a Timer</w:t>
      </w:r>
    </w:p>
    <w:p w14:paraId="6959DEC1" w14:textId="77777777" w:rsidR="003656FF" w:rsidRDefault="00000000">
      <w:pPr>
        <w:shd w:val="clear" w:color="auto" w:fill="F3F5F7"/>
        <w:spacing w:before="60" w:after="140"/>
        <w:ind w:left="259" w:right="173"/>
      </w:pPr>
      <w:r>
        <w:rPr>
          <w:rFonts w:ascii="Consolas" w:hAnsi="Consolas"/>
          <w:color w:val="28303C"/>
          <w:sz w:val="18"/>
        </w:rPr>
        <w:t>function getData() {</w:t>
      </w:r>
      <w:r>
        <w:br/>
      </w:r>
      <w:r>
        <w:rPr>
          <w:rFonts w:ascii="Consolas" w:hAnsi="Consolas"/>
          <w:color w:val="28303C"/>
          <w:sz w:val="18"/>
        </w:rPr>
        <w:t xml:space="preserve">    return new Promise(resolve =&gt; {</w:t>
      </w:r>
      <w:r>
        <w:br/>
      </w:r>
      <w:r>
        <w:rPr>
          <w:rFonts w:ascii="Consolas" w:hAnsi="Consolas"/>
          <w:color w:val="28303C"/>
          <w:sz w:val="18"/>
        </w:rPr>
        <w:t xml:space="preserve">        setTimeout(() =&gt; resolve("Student data received!"), 2000);</w:t>
      </w:r>
      <w:r>
        <w:br/>
      </w:r>
      <w:r>
        <w:rPr>
          <w:rFonts w:ascii="Consolas" w:hAnsi="Consolas"/>
          <w:color w:val="28303C"/>
          <w:sz w:val="18"/>
        </w:rPr>
        <w:t xml:space="preserve">    });</w:t>
      </w:r>
      <w:r>
        <w:br/>
      </w:r>
      <w:r>
        <w:rPr>
          <w:rFonts w:ascii="Consolas" w:hAnsi="Consolas"/>
          <w:color w:val="28303C"/>
          <w:sz w:val="18"/>
        </w:rPr>
        <w:t>}</w:t>
      </w:r>
      <w:r>
        <w:br/>
      </w:r>
      <w:r>
        <w:rPr>
          <w:rFonts w:ascii="Consolas" w:hAnsi="Consolas"/>
          <w:color w:val="28303C"/>
          <w:sz w:val="18"/>
        </w:rPr>
        <w:t>getData().then(data =&gt; console.log(data));</w:t>
      </w:r>
      <w:r>
        <w:br/>
      </w:r>
      <w:r>
        <w:rPr>
          <w:rFonts w:ascii="Consolas" w:hAnsi="Consolas"/>
          <w:color w:val="28303C"/>
          <w:sz w:val="18"/>
        </w:rPr>
        <w:t>console.log("Request started...");</w:t>
      </w:r>
    </w:p>
    <w:p w14:paraId="37C386DA" w14:textId="77777777" w:rsidR="003656FF" w:rsidRDefault="00000000">
      <w:r>
        <w:t>Output:</w:t>
      </w:r>
    </w:p>
    <w:p w14:paraId="631932E2" w14:textId="77777777" w:rsidR="003656FF" w:rsidRDefault="00000000">
      <w:pPr>
        <w:shd w:val="clear" w:color="auto" w:fill="F3F5F7"/>
        <w:spacing w:before="60" w:after="140"/>
        <w:ind w:left="259" w:right="173"/>
      </w:pPr>
      <w:r>
        <w:rPr>
          <w:rFonts w:ascii="Consolas" w:hAnsi="Consolas"/>
          <w:color w:val="28303C"/>
          <w:sz w:val="18"/>
        </w:rPr>
        <w:t>Request started...</w:t>
      </w:r>
      <w:r>
        <w:br/>
      </w:r>
      <w:r>
        <w:rPr>
          <w:rFonts w:ascii="Consolas" w:hAnsi="Consolas"/>
          <w:color w:val="28303C"/>
          <w:sz w:val="18"/>
        </w:rPr>
        <w:t>Student data received!</w:t>
      </w:r>
    </w:p>
    <w:p w14:paraId="58C1F233" w14:textId="77777777" w:rsidR="003656FF" w:rsidRDefault="00000000">
      <w:r>
        <w:t>The Promise resolves after approximately 2 seconds.</w:t>
      </w:r>
    </w:p>
    <w:p w14:paraId="23757029" w14:textId="77777777" w:rsidR="003656FF" w:rsidRDefault="00000000">
      <w:pPr>
        <w:pStyle w:val="Heading2"/>
      </w:pPr>
      <w:r>
        <w:t>6. Promise Chaining</w:t>
      </w:r>
    </w:p>
    <w:p w14:paraId="6B5CA25E" w14:textId="77777777" w:rsidR="003656FF" w:rsidRDefault="00000000">
      <w:r>
        <w:t>Promises allow multiple operations to be performed in sequence. Returning a value from .then() makes it available to the next .then(). Returning a Promise makes the chain wait for it to settle.</w:t>
      </w:r>
    </w:p>
    <w:p w14:paraId="5BCDE94E" w14:textId="77777777" w:rsidR="003656FF" w:rsidRDefault="00000000">
      <w:pPr>
        <w:shd w:val="clear" w:color="auto" w:fill="F3F5F7"/>
        <w:spacing w:before="60" w:after="140"/>
        <w:ind w:left="259" w:right="173"/>
      </w:pPr>
      <w:r>
        <w:rPr>
          <w:rFonts w:ascii="Consolas" w:hAnsi="Consolas"/>
          <w:color w:val="28303C"/>
          <w:sz w:val="18"/>
        </w:rPr>
        <w:t>Promise.resolve(5)</w:t>
      </w:r>
      <w:r>
        <w:br/>
      </w:r>
      <w:r>
        <w:rPr>
          <w:rFonts w:ascii="Consolas" w:hAnsi="Consolas"/>
          <w:color w:val="28303C"/>
          <w:sz w:val="18"/>
        </w:rPr>
        <w:t xml:space="preserve">    .then(number =&gt; number * 2)</w:t>
      </w:r>
      <w:r>
        <w:br/>
      </w:r>
      <w:r>
        <w:rPr>
          <w:rFonts w:ascii="Consolas" w:hAnsi="Consolas"/>
          <w:color w:val="28303C"/>
          <w:sz w:val="18"/>
        </w:rPr>
        <w:t xml:space="preserve">    .then(result =&gt; result + 10)</w:t>
      </w:r>
      <w:r>
        <w:br/>
      </w:r>
      <w:r>
        <w:rPr>
          <w:rFonts w:ascii="Consolas" w:hAnsi="Consolas"/>
          <w:color w:val="28303C"/>
          <w:sz w:val="18"/>
        </w:rPr>
        <w:t xml:space="preserve">    .then(finalResult =&gt; console.log(finalResult));</w:t>
      </w:r>
    </w:p>
    <w:p w14:paraId="057C4A9A" w14:textId="77777777" w:rsidR="003656FF" w:rsidRDefault="00000000">
      <w:r>
        <w:t>Output:</w:t>
      </w:r>
    </w:p>
    <w:p w14:paraId="0C46B3B1" w14:textId="77777777" w:rsidR="003656FF" w:rsidRDefault="00000000">
      <w:pPr>
        <w:shd w:val="clear" w:color="auto" w:fill="F3F5F7"/>
        <w:spacing w:before="60" w:after="140"/>
        <w:ind w:left="259" w:right="173"/>
      </w:pPr>
      <w:r>
        <w:rPr>
          <w:rFonts w:ascii="Consolas" w:hAnsi="Consolas"/>
          <w:color w:val="28303C"/>
          <w:sz w:val="18"/>
        </w:rPr>
        <w:t>20</w:t>
      </w:r>
    </w:p>
    <w:p w14:paraId="0F683431" w14:textId="77777777" w:rsidR="003656FF" w:rsidRDefault="00000000">
      <w:r>
        <w:t>The initial value is 5; the first .then() returns 10; the second returns 20; the final .then() prints 20.</w:t>
      </w:r>
    </w:p>
    <w:p w14:paraId="5767F1E1" w14:textId="77777777" w:rsidR="003656FF" w:rsidRDefault="00000000">
      <w:r>
        <w:t>This is useful when multiple independent requests need to succeed before continuing.</w:t>
      </w:r>
    </w:p>
    <w:p w14:paraId="04A1E22D" w14:textId="77777777" w:rsidR="00246B64" w:rsidRPr="00246B64" w:rsidRDefault="00246B64" w:rsidP="00246B64">
      <w:pPr>
        <w:rPr>
          <w:b/>
          <w:bCs/>
        </w:rPr>
      </w:pPr>
      <w:r w:rsidRPr="00246B64">
        <w:rPr>
          <w:b/>
          <w:bCs/>
        </w:rPr>
        <w:t>Q2. Online Shopping Process</w:t>
      </w:r>
    </w:p>
    <w:p w14:paraId="516E94BD" w14:textId="77777777" w:rsidR="00246B64" w:rsidRPr="00246B64" w:rsidRDefault="00246B64" w:rsidP="00246B64">
      <w:r w:rsidRPr="00246B64">
        <w:t xml:space="preserve">Ek shopping website par order process </w:t>
      </w:r>
      <w:proofErr w:type="spellStart"/>
      <w:r w:rsidRPr="00246B64">
        <w:t>karne</w:t>
      </w:r>
      <w:proofErr w:type="spellEnd"/>
      <w:r w:rsidRPr="00246B64">
        <w:t xml:space="preserve"> </w:t>
      </w:r>
      <w:proofErr w:type="spellStart"/>
      <w:r w:rsidRPr="00246B64">
        <w:t>ke</w:t>
      </w:r>
      <w:proofErr w:type="spellEnd"/>
      <w:r w:rsidRPr="00246B64">
        <w:t xml:space="preserve"> 3 steps </w:t>
      </w:r>
      <w:proofErr w:type="spellStart"/>
      <w:r w:rsidRPr="00246B64">
        <w:t>hain</w:t>
      </w:r>
      <w:proofErr w:type="spellEnd"/>
      <w:r w:rsidRPr="00246B64">
        <w:t>:</w:t>
      </w:r>
    </w:p>
    <w:p w14:paraId="1A4CFFF0" w14:textId="77777777" w:rsidR="00246B64" w:rsidRPr="00246B64" w:rsidRDefault="00246B64" w:rsidP="00246B64">
      <w:pPr>
        <w:numPr>
          <w:ilvl w:val="0"/>
          <w:numId w:val="10"/>
        </w:numPr>
      </w:pPr>
      <w:r w:rsidRPr="00246B64">
        <w:t>"Order placed"</w:t>
      </w:r>
    </w:p>
    <w:p w14:paraId="17035589" w14:textId="77777777" w:rsidR="00246B64" w:rsidRPr="00246B64" w:rsidRDefault="00246B64" w:rsidP="00246B64">
      <w:pPr>
        <w:numPr>
          <w:ilvl w:val="0"/>
          <w:numId w:val="10"/>
        </w:numPr>
      </w:pPr>
      <w:r w:rsidRPr="00246B64">
        <w:t>"Payment completed"</w:t>
      </w:r>
    </w:p>
    <w:p w14:paraId="75F516D9" w14:textId="77777777" w:rsidR="00246B64" w:rsidRPr="00246B64" w:rsidRDefault="00246B64" w:rsidP="00246B64">
      <w:pPr>
        <w:numPr>
          <w:ilvl w:val="0"/>
          <w:numId w:val="10"/>
        </w:numPr>
      </w:pPr>
      <w:r w:rsidRPr="00246B64">
        <w:t>"Order shipped"</w:t>
      </w:r>
    </w:p>
    <w:p w14:paraId="567A77DE" w14:textId="77777777" w:rsidR="00246B64" w:rsidRPr="00246B64" w:rsidRDefault="00246B64" w:rsidP="00246B64">
      <w:r w:rsidRPr="00246B64">
        <w:t xml:space="preserve">Har step ko complete hone </w:t>
      </w:r>
      <w:proofErr w:type="spellStart"/>
      <w:r w:rsidRPr="00246B64">
        <w:t>mein</w:t>
      </w:r>
      <w:proofErr w:type="spellEnd"/>
      <w:r w:rsidRPr="00246B64">
        <w:t xml:space="preserve"> 1 second </w:t>
      </w:r>
      <w:proofErr w:type="spellStart"/>
      <w:r w:rsidRPr="00246B64">
        <w:t>lagta</w:t>
      </w:r>
      <w:proofErr w:type="spellEnd"/>
      <w:r w:rsidRPr="00246B64">
        <w:t xml:space="preserve"> </w:t>
      </w:r>
      <w:proofErr w:type="spellStart"/>
      <w:r w:rsidRPr="00246B64">
        <w:t>hai</w:t>
      </w:r>
      <w:proofErr w:type="spellEnd"/>
      <w:r w:rsidRPr="00246B64">
        <w:t xml:space="preserve">. Agla step </w:t>
      </w:r>
      <w:proofErr w:type="spellStart"/>
      <w:r w:rsidRPr="00246B64">
        <w:t>tabhi</w:t>
      </w:r>
      <w:proofErr w:type="spellEnd"/>
      <w:r w:rsidRPr="00246B64">
        <w:t xml:space="preserve"> start </w:t>
      </w:r>
      <w:proofErr w:type="spellStart"/>
      <w:r w:rsidRPr="00246B64">
        <w:t>hona</w:t>
      </w:r>
      <w:proofErr w:type="spellEnd"/>
      <w:r w:rsidRPr="00246B64">
        <w:t xml:space="preserve"> </w:t>
      </w:r>
      <w:proofErr w:type="spellStart"/>
      <w:r w:rsidRPr="00246B64">
        <w:t>chahiye</w:t>
      </w:r>
      <w:proofErr w:type="spellEnd"/>
      <w:r w:rsidRPr="00246B64">
        <w:t xml:space="preserve"> jab previous step complete ho.</w:t>
      </w:r>
    </w:p>
    <w:p w14:paraId="01ABDCD9" w14:textId="77777777" w:rsidR="00246B64" w:rsidRPr="00246B64" w:rsidRDefault="00246B64" w:rsidP="00246B64">
      <w:pPr>
        <w:rPr>
          <w:b/>
          <w:bCs/>
        </w:rPr>
      </w:pPr>
      <w:r w:rsidRPr="00246B64">
        <w:rPr>
          <w:b/>
          <w:bCs/>
        </w:rPr>
        <w:t>Q3. User Login System</w:t>
      </w:r>
    </w:p>
    <w:p w14:paraId="394434B8" w14:textId="77777777" w:rsidR="00246B64" w:rsidRPr="00246B64" w:rsidRDefault="00246B64" w:rsidP="00246B64">
      <w:r w:rsidRPr="00246B64">
        <w:t xml:space="preserve">Ek website login </w:t>
      </w:r>
      <w:proofErr w:type="spellStart"/>
      <w:r w:rsidRPr="00246B64">
        <w:t>ke</w:t>
      </w:r>
      <w:proofErr w:type="spellEnd"/>
      <w:r w:rsidRPr="00246B64">
        <w:t xml:space="preserve"> </w:t>
      </w:r>
      <w:proofErr w:type="spellStart"/>
      <w:r w:rsidRPr="00246B64">
        <w:t>baad</w:t>
      </w:r>
      <w:proofErr w:type="spellEnd"/>
      <w:r w:rsidRPr="00246B64">
        <w:t xml:space="preserve"> 3 operations perform </w:t>
      </w:r>
      <w:proofErr w:type="spellStart"/>
      <w:r w:rsidRPr="00246B64">
        <w:t>karti</w:t>
      </w:r>
      <w:proofErr w:type="spellEnd"/>
      <w:r w:rsidRPr="00246B64">
        <w:t xml:space="preserve"> </w:t>
      </w:r>
      <w:proofErr w:type="spellStart"/>
      <w:r w:rsidRPr="00246B64">
        <w:t>hai</w:t>
      </w:r>
      <w:proofErr w:type="spellEnd"/>
      <w:r w:rsidRPr="00246B64">
        <w:t>:</w:t>
      </w:r>
    </w:p>
    <w:p w14:paraId="08A74E6D" w14:textId="77777777" w:rsidR="00246B64" w:rsidRPr="00246B64" w:rsidRDefault="00246B64" w:rsidP="00246B64">
      <w:pPr>
        <w:numPr>
          <w:ilvl w:val="0"/>
          <w:numId w:val="11"/>
        </w:numPr>
      </w:pPr>
      <w:r w:rsidRPr="00246B64">
        <w:lastRenderedPageBreak/>
        <w:t xml:space="preserve">User credentials verify </w:t>
      </w:r>
      <w:proofErr w:type="spellStart"/>
      <w:r w:rsidRPr="00246B64">
        <w:t>karna</w:t>
      </w:r>
      <w:proofErr w:type="spellEnd"/>
      <w:r w:rsidRPr="00246B64">
        <w:t>.</w:t>
      </w:r>
    </w:p>
    <w:p w14:paraId="15786C1D" w14:textId="77777777" w:rsidR="00246B64" w:rsidRPr="00246B64" w:rsidRDefault="00246B64" w:rsidP="00246B64">
      <w:pPr>
        <w:numPr>
          <w:ilvl w:val="0"/>
          <w:numId w:val="11"/>
        </w:numPr>
      </w:pPr>
      <w:r w:rsidRPr="00246B64">
        <w:t xml:space="preserve">User profile load </w:t>
      </w:r>
      <w:proofErr w:type="spellStart"/>
      <w:r w:rsidRPr="00246B64">
        <w:t>karna</w:t>
      </w:r>
      <w:proofErr w:type="spellEnd"/>
      <w:r w:rsidRPr="00246B64">
        <w:t>.</w:t>
      </w:r>
    </w:p>
    <w:p w14:paraId="47D85712" w14:textId="77777777" w:rsidR="00246B64" w:rsidRPr="00246B64" w:rsidRDefault="00246B64" w:rsidP="00246B64">
      <w:pPr>
        <w:numPr>
          <w:ilvl w:val="0"/>
          <w:numId w:val="11"/>
        </w:numPr>
      </w:pPr>
      <w:r w:rsidRPr="00246B64">
        <w:t xml:space="preserve">Dashboard display </w:t>
      </w:r>
      <w:proofErr w:type="spellStart"/>
      <w:r w:rsidRPr="00246B64">
        <w:t>karna</w:t>
      </w:r>
      <w:proofErr w:type="spellEnd"/>
      <w:r w:rsidRPr="00246B64">
        <w:t>.</w:t>
      </w:r>
    </w:p>
    <w:p w14:paraId="519132C4" w14:textId="77777777" w:rsidR="00246B64" w:rsidRPr="00246B64" w:rsidRDefault="00246B64" w:rsidP="00246B64">
      <w:r w:rsidRPr="00246B64">
        <w:t xml:space="preserve">Har operation </w:t>
      </w:r>
      <w:proofErr w:type="spellStart"/>
      <w:r w:rsidRPr="00246B64">
        <w:t>mein</w:t>
      </w:r>
      <w:proofErr w:type="spellEnd"/>
      <w:r w:rsidRPr="00246B64">
        <w:t xml:space="preserve"> 1 second ka delay simulate karo.</w:t>
      </w:r>
    </w:p>
    <w:p w14:paraId="333D1923" w14:textId="77777777" w:rsidR="00246B64" w:rsidRDefault="00246B64"/>
    <w:p w14:paraId="49B72B64" w14:textId="77777777" w:rsidR="003656FF" w:rsidRDefault="00000000">
      <w:pPr>
        <w:pStyle w:val="Heading1"/>
      </w:pPr>
      <w:r>
        <w:t>Part 4: Async/Await</w:t>
      </w:r>
    </w:p>
    <w:p w14:paraId="13086F53" w14:textId="77777777" w:rsidR="003656FF" w:rsidRDefault="00000000">
      <w:pPr>
        <w:pStyle w:val="Heading2"/>
      </w:pPr>
      <w:r>
        <w:t>1. What is async/await?</w:t>
      </w:r>
    </w:p>
    <w:p w14:paraId="45A38E61" w14:textId="77777777" w:rsidR="003656FF" w:rsidRDefault="00000000">
      <w:r>
        <w:t>async/await is syntax that makes Promise-based asynchronous code easier to read. async makes a function return a Promise. await pauses that async function until a Promise settles, then gives the fulfilled value or throws the rejection reason. await does not block the entire JavaScript program; it pauses the current async function.</w:t>
      </w:r>
    </w:p>
    <w:p w14:paraId="2E9A072A" w14:textId="77777777" w:rsidR="003656FF" w:rsidRDefault="00000000">
      <w:pPr>
        <w:pStyle w:val="Heading2"/>
      </w:pPr>
      <w:r>
        <w:t>2. Using async</w:t>
      </w:r>
    </w:p>
    <w:p w14:paraId="6611AD9F" w14:textId="77777777" w:rsidR="003656FF" w:rsidRDefault="00000000">
      <w:pPr>
        <w:shd w:val="clear" w:color="auto" w:fill="F3F5F7"/>
        <w:spacing w:before="60" w:after="140"/>
        <w:ind w:left="259" w:right="173"/>
      </w:pPr>
      <w:r>
        <w:rPr>
          <w:rFonts w:ascii="Consolas" w:hAnsi="Consolas"/>
          <w:color w:val="28303C"/>
          <w:sz w:val="18"/>
        </w:rPr>
        <w:t>async function greet() {</w:t>
      </w:r>
      <w:r>
        <w:br/>
      </w:r>
      <w:r>
        <w:rPr>
          <w:rFonts w:ascii="Consolas" w:hAnsi="Consolas"/>
          <w:color w:val="28303C"/>
          <w:sz w:val="18"/>
        </w:rPr>
        <w:t xml:space="preserve">    return "Hello Students!";</w:t>
      </w:r>
      <w:r>
        <w:br/>
      </w:r>
      <w:r>
        <w:rPr>
          <w:rFonts w:ascii="Consolas" w:hAnsi="Consolas"/>
          <w:color w:val="28303C"/>
          <w:sz w:val="18"/>
        </w:rPr>
        <w:t>}</w:t>
      </w:r>
      <w:r>
        <w:br/>
      </w:r>
      <w:r>
        <w:rPr>
          <w:rFonts w:ascii="Consolas" w:hAnsi="Consolas"/>
          <w:color w:val="28303C"/>
          <w:sz w:val="18"/>
        </w:rPr>
        <w:t>greet().then(message =&gt; console.log(message));</w:t>
      </w:r>
    </w:p>
    <w:p w14:paraId="4F3EA505" w14:textId="77777777" w:rsidR="003656FF" w:rsidRDefault="00000000">
      <w:r>
        <w:t>Output:</w:t>
      </w:r>
    </w:p>
    <w:p w14:paraId="314D9F1D" w14:textId="77777777" w:rsidR="003656FF" w:rsidRDefault="00000000">
      <w:pPr>
        <w:shd w:val="clear" w:color="auto" w:fill="F3F5F7"/>
        <w:spacing w:before="60" w:after="140"/>
        <w:ind w:left="259" w:right="173"/>
      </w:pPr>
      <w:r>
        <w:rPr>
          <w:rFonts w:ascii="Consolas" w:hAnsi="Consolas"/>
          <w:color w:val="28303C"/>
          <w:sz w:val="18"/>
        </w:rPr>
        <w:t>Hello Students!</w:t>
      </w:r>
    </w:p>
    <w:p w14:paraId="09DDDD67" w14:textId="77777777" w:rsidR="003656FF" w:rsidRDefault="00000000">
      <w:r>
        <w:t>Although the function returns a normal string, calling greet() returns a Promise fulfilled with that string.</w:t>
      </w:r>
    </w:p>
    <w:p w14:paraId="1F835EEF" w14:textId="77777777" w:rsidR="003656FF" w:rsidRDefault="00000000">
      <w:pPr>
        <w:pStyle w:val="Heading2"/>
      </w:pPr>
      <w:r>
        <w:t>3. Using await</w:t>
      </w:r>
    </w:p>
    <w:p w14:paraId="0DDDB83D" w14:textId="77777777" w:rsidR="003656FF" w:rsidRDefault="00000000">
      <w:pPr>
        <w:shd w:val="clear" w:color="auto" w:fill="F3F5F7"/>
        <w:spacing w:before="60" w:after="140"/>
        <w:ind w:left="259" w:right="173"/>
      </w:pPr>
      <w:r>
        <w:rPr>
          <w:rFonts w:ascii="Consolas" w:hAnsi="Consolas"/>
          <w:color w:val="28303C"/>
          <w:sz w:val="18"/>
        </w:rPr>
        <w:t>function getData() {</w:t>
      </w:r>
      <w:r>
        <w:br/>
      </w:r>
      <w:r>
        <w:rPr>
          <w:rFonts w:ascii="Consolas" w:hAnsi="Consolas"/>
          <w:color w:val="28303C"/>
          <w:sz w:val="18"/>
        </w:rPr>
        <w:t xml:space="preserve">    return new Promise(resolve =&gt; {</w:t>
      </w:r>
      <w:r>
        <w:br/>
      </w:r>
      <w:r>
        <w:rPr>
          <w:rFonts w:ascii="Consolas" w:hAnsi="Consolas"/>
          <w:color w:val="28303C"/>
          <w:sz w:val="18"/>
        </w:rPr>
        <w:t xml:space="preserve">        setTimeout(() =&gt; resolve("Data received!"), 2000);</w:t>
      </w:r>
      <w:r>
        <w:br/>
      </w:r>
      <w:r>
        <w:rPr>
          <w:rFonts w:ascii="Consolas" w:hAnsi="Consolas"/>
          <w:color w:val="28303C"/>
          <w:sz w:val="18"/>
        </w:rPr>
        <w:t xml:space="preserve">    });</w:t>
      </w:r>
      <w:r>
        <w:br/>
      </w:r>
      <w:r>
        <w:rPr>
          <w:rFonts w:ascii="Consolas" w:hAnsi="Consolas"/>
          <w:color w:val="28303C"/>
          <w:sz w:val="18"/>
        </w:rPr>
        <w:t>}</w:t>
      </w:r>
      <w:r>
        <w:br/>
      </w:r>
      <w:r>
        <w:rPr>
          <w:rFonts w:ascii="Consolas" w:hAnsi="Consolas"/>
          <w:color w:val="28303C"/>
          <w:sz w:val="18"/>
        </w:rPr>
        <w:t>async function showData() {</w:t>
      </w:r>
      <w:r>
        <w:br/>
      </w:r>
      <w:r>
        <w:rPr>
          <w:rFonts w:ascii="Consolas" w:hAnsi="Consolas"/>
          <w:color w:val="28303C"/>
          <w:sz w:val="18"/>
        </w:rPr>
        <w:t xml:space="preserve">    console.log("Loading...");</w:t>
      </w:r>
      <w:r>
        <w:br/>
      </w:r>
      <w:r>
        <w:rPr>
          <w:rFonts w:ascii="Consolas" w:hAnsi="Consolas"/>
          <w:color w:val="28303C"/>
          <w:sz w:val="18"/>
        </w:rPr>
        <w:t xml:space="preserve">    const result = await getData();</w:t>
      </w:r>
      <w:r>
        <w:br/>
      </w:r>
      <w:r>
        <w:rPr>
          <w:rFonts w:ascii="Consolas" w:hAnsi="Consolas"/>
          <w:color w:val="28303C"/>
          <w:sz w:val="18"/>
        </w:rPr>
        <w:t xml:space="preserve">    console.log(result);</w:t>
      </w:r>
      <w:r>
        <w:br/>
      </w:r>
      <w:r>
        <w:rPr>
          <w:rFonts w:ascii="Consolas" w:hAnsi="Consolas"/>
          <w:color w:val="28303C"/>
          <w:sz w:val="18"/>
        </w:rPr>
        <w:t>}</w:t>
      </w:r>
      <w:r>
        <w:br/>
      </w:r>
      <w:r>
        <w:rPr>
          <w:rFonts w:ascii="Consolas" w:hAnsi="Consolas"/>
          <w:color w:val="28303C"/>
          <w:sz w:val="18"/>
        </w:rPr>
        <w:t>showData();</w:t>
      </w:r>
    </w:p>
    <w:p w14:paraId="0DF1C598" w14:textId="77777777" w:rsidR="003656FF" w:rsidRDefault="00000000">
      <w:r>
        <w:t>Output:</w:t>
      </w:r>
    </w:p>
    <w:p w14:paraId="0F360BFF" w14:textId="77777777" w:rsidR="003656FF" w:rsidRDefault="00000000">
      <w:pPr>
        <w:shd w:val="clear" w:color="auto" w:fill="F3F5F7"/>
        <w:spacing w:before="60" w:after="140"/>
        <w:ind w:left="259" w:right="173"/>
      </w:pPr>
      <w:r>
        <w:rPr>
          <w:rFonts w:ascii="Consolas" w:hAnsi="Consolas"/>
          <w:color w:val="28303C"/>
          <w:sz w:val="18"/>
        </w:rPr>
        <w:t>Loading...</w:t>
      </w:r>
      <w:r>
        <w:br/>
      </w:r>
      <w:r>
        <w:rPr>
          <w:rFonts w:ascii="Consolas" w:hAnsi="Consolas"/>
          <w:color w:val="28303C"/>
          <w:sz w:val="18"/>
        </w:rPr>
        <w:t>Data received!</w:t>
      </w:r>
    </w:p>
    <w:p w14:paraId="2776FCD2" w14:textId="77777777" w:rsidR="003656FF" w:rsidRDefault="00000000">
      <w:r>
        <w:t>The await expression waits for getData() to fulfill before assigning its result to result.</w:t>
      </w:r>
    </w:p>
    <w:p w14:paraId="1ACDCD32" w14:textId="77777777" w:rsidR="003656FF" w:rsidRDefault="00000000">
      <w:pPr>
        <w:pStyle w:val="Heading2"/>
      </w:pPr>
      <w:r>
        <w:t>4. Promise vs Async/Await</w:t>
      </w:r>
    </w:p>
    <w:p w14:paraId="6445C6E3" w14:textId="77777777" w:rsidR="003656FF" w:rsidRDefault="00000000">
      <w:r>
        <w:t>Promise syntax:</w:t>
      </w:r>
    </w:p>
    <w:p w14:paraId="63EBD67E" w14:textId="77777777" w:rsidR="003656FF" w:rsidRDefault="00000000">
      <w:pPr>
        <w:shd w:val="clear" w:color="auto" w:fill="F3F5F7"/>
        <w:spacing w:before="60" w:after="140"/>
        <w:ind w:left="259" w:right="173"/>
      </w:pPr>
      <w:r>
        <w:rPr>
          <w:rFonts w:ascii="Consolas" w:hAnsi="Consolas"/>
          <w:color w:val="28303C"/>
          <w:sz w:val="18"/>
        </w:rPr>
        <w:t>function getUser() {</w:t>
      </w:r>
      <w:r>
        <w:br/>
      </w:r>
      <w:r>
        <w:rPr>
          <w:rFonts w:ascii="Consolas" w:hAnsi="Consolas"/>
          <w:color w:val="28303C"/>
          <w:sz w:val="18"/>
        </w:rPr>
        <w:t xml:space="preserve">    return Promise.resolve({ name: "Ali" });</w:t>
      </w:r>
      <w:r>
        <w:br/>
      </w:r>
      <w:r>
        <w:rPr>
          <w:rFonts w:ascii="Consolas" w:hAnsi="Consolas"/>
          <w:color w:val="28303C"/>
          <w:sz w:val="18"/>
        </w:rPr>
        <w:t>}</w:t>
      </w:r>
      <w:r>
        <w:br/>
      </w:r>
      <w:r>
        <w:rPr>
          <w:rFonts w:ascii="Consolas" w:hAnsi="Consolas"/>
          <w:color w:val="28303C"/>
          <w:sz w:val="18"/>
        </w:rPr>
        <w:t>getUser()</w:t>
      </w:r>
      <w:r>
        <w:br/>
      </w:r>
      <w:r>
        <w:rPr>
          <w:rFonts w:ascii="Consolas" w:hAnsi="Consolas"/>
          <w:color w:val="28303C"/>
          <w:sz w:val="18"/>
        </w:rPr>
        <w:lastRenderedPageBreak/>
        <w:t xml:space="preserve">    .then(user =&gt; console.log(user.name))</w:t>
      </w:r>
      <w:r>
        <w:br/>
      </w:r>
      <w:r>
        <w:rPr>
          <w:rFonts w:ascii="Consolas" w:hAnsi="Consolas"/>
          <w:color w:val="28303C"/>
          <w:sz w:val="18"/>
        </w:rPr>
        <w:t xml:space="preserve">    .catch(error =&gt; console.log(error));</w:t>
      </w:r>
    </w:p>
    <w:p w14:paraId="69908C6B" w14:textId="77777777" w:rsidR="003656FF" w:rsidRDefault="00000000">
      <w:r>
        <w:t>Async/await syntax:</w:t>
      </w:r>
    </w:p>
    <w:p w14:paraId="6967CD3E" w14:textId="77777777" w:rsidR="003656FF" w:rsidRDefault="00000000">
      <w:pPr>
        <w:shd w:val="clear" w:color="auto" w:fill="F3F5F7"/>
        <w:spacing w:before="60" w:after="140"/>
        <w:ind w:left="259" w:right="173"/>
      </w:pPr>
      <w:r>
        <w:rPr>
          <w:rFonts w:ascii="Consolas" w:hAnsi="Consolas"/>
          <w:color w:val="28303C"/>
          <w:sz w:val="18"/>
        </w:rPr>
        <w:t>async function showUser() {</w:t>
      </w:r>
      <w:r>
        <w:br/>
      </w:r>
      <w:r>
        <w:rPr>
          <w:rFonts w:ascii="Consolas" w:hAnsi="Consolas"/>
          <w:color w:val="28303C"/>
          <w:sz w:val="18"/>
        </w:rPr>
        <w:t xml:space="preserve">    try {</w:t>
      </w:r>
      <w:r>
        <w:br/>
      </w:r>
      <w:r>
        <w:rPr>
          <w:rFonts w:ascii="Consolas" w:hAnsi="Consolas"/>
          <w:color w:val="28303C"/>
          <w:sz w:val="18"/>
        </w:rPr>
        <w:t xml:space="preserve">        const user = await getUser();</w:t>
      </w:r>
      <w:r>
        <w:br/>
      </w:r>
      <w:r>
        <w:rPr>
          <w:rFonts w:ascii="Consolas" w:hAnsi="Consolas"/>
          <w:color w:val="28303C"/>
          <w:sz w:val="18"/>
        </w:rPr>
        <w:t xml:space="preserve">        console.log(user.name);</w:t>
      </w:r>
      <w:r>
        <w:br/>
      </w:r>
      <w:r>
        <w:rPr>
          <w:rFonts w:ascii="Consolas" w:hAnsi="Consolas"/>
          <w:color w:val="28303C"/>
          <w:sz w:val="18"/>
        </w:rPr>
        <w:t xml:space="preserve">    } catch (error) {</w:t>
      </w:r>
      <w:r>
        <w:br/>
      </w:r>
      <w:r>
        <w:rPr>
          <w:rFonts w:ascii="Consolas" w:hAnsi="Consolas"/>
          <w:color w:val="28303C"/>
          <w:sz w:val="18"/>
        </w:rPr>
        <w:t xml:space="preserve">        console.log(error);</w:t>
      </w:r>
      <w:r>
        <w:br/>
      </w:r>
      <w:r>
        <w:rPr>
          <w:rFonts w:ascii="Consolas" w:hAnsi="Consolas"/>
          <w:color w:val="28303C"/>
          <w:sz w:val="18"/>
        </w:rPr>
        <w:t xml:space="preserve">    }</w:t>
      </w:r>
      <w:r>
        <w:br/>
      </w:r>
      <w:r>
        <w:rPr>
          <w:rFonts w:ascii="Consolas" w:hAnsi="Consolas"/>
          <w:color w:val="28303C"/>
          <w:sz w:val="18"/>
        </w:rPr>
        <w:t>}</w:t>
      </w:r>
      <w:r>
        <w:br/>
      </w:r>
      <w:r>
        <w:rPr>
          <w:rFonts w:ascii="Consolas" w:hAnsi="Consolas"/>
          <w:color w:val="28303C"/>
          <w:sz w:val="18"/>
        </w:rPr>
        <w:t>showUser();</w:t>
      </w:r>
    </w:p>
    <w:p w14:paraId="4E39C4B3" w14:textId="77777777" w:rsidR="003656FF" w:rsidRDefault="00000000">
      <w:r>
        <w:t>Both handle the same Promise-based operation. async/await often makes sequential logic easier to follow.</w:t>
      </w:r>
    </w:p>
    <w:p w14:paraId="193BE690" w14:textId="77777777" w:rsidR="003656FF" w:rsidRDefault="00000000">
      <w:pPr>
        <w:pStyle w:val="Heading2"/>
      </w:pPr>
      <w:r>
        <w:t>5. Sequential vs Concurrent Awaiting</w:t>
      </w:r>
    </w:p>
    <w:p w14:paraId="2A08EC7E" w14:textId="77777777" w:rsidR="003656FF" w:rsidRDefault="00000000">
      <w:r>
        <w:t>If one operation depends on the previous one, sequential await is appropriate.</w:t>
      </w:r>
    </w:p>
    <w:p w14:paraId="336570DF" w14:textId="77777777" w:rsidR="003656FF" w:rsidRDefault="00000000">
      <w:pPr>
        <w:shd w:val="clear" w:color="auto" w:fill="F3F5F7"/>
        <w:spacing w:before="60" w:after="140"/>
        <w:ind w:left="259" w:right="173"/>
      </w:pPr>
      <w:r>
        <w:rPr>
          <w:rFonts w:ascii="Consolas" w:hAnsi="Consolas"/>
          <w:color w:val="28303C"/>
          <w:sz w:val="18"/>
        </w:rPr>
        <w:t>const user = await getUser();</w:t>
      </w:r>
      <w:r>
        <w:br/>
      </w:r>
      <w:r>
        <w:rPr>
          <w:rFonts w:ascii="Consolas" w:hAnsi="Consolas"/>
          <w:color w:val="28303C"/>
          <w:sz w:val="18"/>
        </w:rPr>
        <w:t>const orders = await getOrders(user.id);</w:t>
      </w:r>
    </w:p>
    <w:p w14:paraId="55A7DF58" w14:textId="77777777" w:rsidR="003656FF" w:rsidRDefault="00000000">
      <w:r>
        <w:t>If two operations are independent, they can be started together:</w:t>
      </w:r>
    </w:p>
    <w:p w14:paraId="243025FC" w14:textId="77777777" w:rsidR="003656FF" w:rsidRDefault="00000000">
      <w:pPr>
        <w:shd w:val="clear" w:color="auto" w:fill="F3F5F7"/>
        <w:spacing w:before="60" w:after="140"/>
        <w:ind w:left="259" w:right="173"/>
      </w:pPr>
      <w:r>
        <w:rPr>
          <w:rFonts w:ascii="Consolas" w:hAnsi="Consolas"/>
          <w:color w:val="28303C"/>
          <w:sz w:val="18"/>
        </w:rPr>
        <w:t>const [users, courses] = await Promise.all([</w:t>
      </w:r>
      <w:r>
        <w:br/>
      </w:r>
      <w:r>
        <w:rPr>
          <w:rFonts w:ascii="Consolas" w:hAnsi="Consolas"/>
          <w:color w:val="28303C"/>
          <w:sz w:val="18"/>
        </w:rPr>
        <w:t xml:space="preserve">    getUsers(),</w:t>
      </w:r>
      <w:r>
        <w:br/>
      </w:r>
      <w:r>
        <w:rPr>
          <w:rFonts w:ascii="Consolas" w:hAnsi="Consolas"/>
          <w:color w:val="28303C"/>
          <w:sz w:val="18"/>
        </w:rPr>
        <w:t xml:space="preserve">    getCourses()</w:t>
      </w:r>
      <w:r>
        <w:br/>
      </w:r>
      <w:r>
        <w:rPr>
          <w:rFonts w:ascii="Consolas" w:hAnsi="Consolas"/>
          <w:color w:val="28303C"/>
          <w:sz w:val="18"/>
        </w:rPr>
        <w:t>]);</w:t>
      </w:r>
    </w:p>
    <w:p w14:paraId="662E076A" w14:textId="77777777" w:rsidR="003656FF" w:rsidRDefault="00000000">
      <w:r>
        <w:t>The second example allows both Promise-based operations to run concurrently instead of waiting for one before starting the other.</w:t>
      </w:r>
    </w:p>
    <w:p w14:paraId="0EDF69AB" w14:textId="77777777" w:rsidR="003656FF" w:rsidRDefault="00000000">
      <w:pPr>
        <w:pStyle w:val="Heading1"/>
      </w:pPr>
      <w:r>
        <w:t>Part 5: Fetch API</w:t>
      </w:r>
    </w:p>
    <w:p w14:paraId="2BE577C6" w14:textId="77777777" w:rsidR="003656FF" w:rsidRDefault="00000000">
      <w:pPr>
        <w:pStyle w:val="Heading2"/>
      </w:pPr>
      <w:r>
        <w:t>1. What is the Fetch API?</w:t>
      </w:r>
    </w:p>
    <w:p w14:paraId="1D30B8AE" w14:textId="77777777" w:rsidR="003656FF" w:rsidRDefault="00000000">
      <w:r>
        <w:t>The Fetch API is a built-in browser API used to make HTTP requests to servers and APIs. It can retrieve data using GET, send data using POST, update data using PUT or PATCH, and delete data using DELETE.</w:t>
      </w:r>
    </w:p>
    <w:p w14:paraId="7129A534" w14:textId="77777777" w:rsidR="003656FF" w:rsidRDefault="00000000">
      <w:r>
        <w:t>fetch() returns a Promise that fulfills with a Response object when a response is received. An HTTP error status such as 404 does not automatically reject the Fetch Promise, so check response.ok.</w:t>
      </w:r>
    </w:p>
    <w:p w14:paraId="65B3AC5B" w14:textId="77777777" w:rsidR="003656FF" w:rsidRDefault="00000000">
      <w:pPr>
        <w:pStyle w:val="Heading2"/>
      </w:pPr>
      <w:r>
        <w:t>2. Basic GET Request</w:t>
      </w:r>
    </w:p>
    <w:p w14:paraId="38E811A0" w14:textId="77777777" w:rsidR="003656FF" w:rsidRDefault="00000000">
      <w:r>
        <w:t>This example uses JSONPlaceholder, a public testing API.</w:t>
      </w:r>
    </w:p>
    <w:p w14:paraId="39F8F68D" w14:textId="77777777" w:rsidR="003656FF" w:rsidRDefault="00000000">
      <w:pPr>
        <w:shd w:val="clear" w:color="auto" w:fill="F3F5F7"/>
        <w:spacing w:before="60" w:after="140"/>
        <w:ind w:left="259" w:right="173"/>
      </w:pPr>
      <w:r>
        <w:rPr>
          <w:rFonts w:ascii="Consolas" w:hAnsi="Consolas"/>
          <w:color w:val="28303C"/>
          <w:sz w:val="18"/>
        </w:rPr>
        <w:t>fetch("https://jsonplaceholder.typicode.com/users/1")</w:t>
      </w:r>
      <w:r>
        <w:br/>
      </w:r>
      <w:r>
        <w:rPr>
          <w:rFonts w:ascii="Consolas" w:hAnsi="Consolas"/>
          <w:color w:val="28303C"/>
          <w:sz w:val="18"/>
        </w:rPr>
        <w:t xml:space="preserve">    .then(response =&gt; response.json())</w:t>
      </w:r>
      <w:r>
        <w:br/>
      </w:r>
      <w:r>
        <w:rPr>
          <w:rFonts w:ascii="Consolas" w:hAnsi="Consolas"/>
          <w:color w:val="28303C"/>
          <w:sz w:val="18"/>
        </w:rPr>
        <w:t xml:space="preserve">    .then(user =&gt; console.log(user))</w:t>
      </w:r>
      <w:r>
        <w:br/>
      </w:r>
      <w:r>
        <w:rPr>
          <w:rFonts w:ascii="Consolas" w:hAnsi="Consolas"/>
          <w:color w:val="28303C"/>
          <w:sz w:val="18"/>
        </w:rPr>
        <w:t xml:space="preserve">    .catch(error =&gt; console.log("Request failed:", error));</w:t>
      </w:r>
    </w:p>
    <w:p w14:paraId="1F174762" w14:textId="77777777" w:rsidR="003656FF" w:rsidRDefault="00000000">
      <w:r>
        <w:t>The response body is parsed as JSON, and the resulting JavaScript object is printed. Example response data includes:</w:t>
      </w:r>
    </w:p>
    <w:p w14:paraId="5B1A2B01" w14:textId="77777777" w:rsidR="003656FF" w:rsidRDefault="00000000">
      <w:pPr>
        <w:shd w:val="clear" w:color="auto" w:fill="F3F5F7"/>
        <w:spacing w:before="60" w:after="140"/>
        <w:ind w:left="259" w:right="173"/>
      </w:pPr>
      <w:r>
        <w:rPr>
          <w:rFonts w:ascii="Consolas" w:hAnsi="Consolas"/>
          <w:color w:val="28303C"/>
          <w:sz w:val="18"/>
        </w:rPr>
        <w:t>{</w:t>
      </w:r>
      <w:r>
        <w:br/>
      </w:r>
      <w:r>
        <w:rPr>
          <w:rFonts w:ascii="Consolas" w:hAnsi="Consolas"/>
          <w:color w:val="28303C"/>
          <w:sz w:val="18"/>
        </w:rPr>
        <w:t xml:space="preserve">    id: 1,</w:t>
      </w:r>
      <w:r>
        <w:br/>
      </w:r>
      <w:r>
        <w:rPr>
          <w:rFonts w:ascii="Consolas" w:hAnsi="Consolas"/>
          <w:color w:val="28303C"/>
          <w:sz w:val="18"/>
        </w:rPr>
        <w:t xml:space="preserve">    name: "Leanne Graham",</w:t>
      </w:r>
      <w:r>
        <w:br/>
      </w:r>
      <w:r>
        <w:rPr>
          <w:rFonts w:ascii="Consolas" w:hAnsi="Consolas"/>
          <w:color w:val="28303C"/>
          <w:sz w:val="18"/>
        </w:rPr>
        <w:t xml:space="preserve">    username: "Bret"</w:t>
      </w:r>
      <w:r>
        <w:br/>
      </w:r>
      <w:r>
        <w:rPr>
          <w:rFonts w:ascii="Consolas" w:hAnsi="Consolas"/>
          <w:color w:val="28303C"/>
          <w:sz w:val="18"/>
        </w:rPr>
        <w:t>}</w:t>
      </w:r>
    </w:p>
    <w:p w14:paraId="15F0AC3E" w14:textId="77777777" w:rsidR="003656FF" w:rsidRDefault="00000000">
      <w:r>
        <w:lastRenderedPageBreak/>
        <w:t>The API returns additional fields as well.</w:t>
      </w:r>
    </w:p>
    <w:p w14:paraId="4D0C890F" w14:textId="77777777" w:rsidR="003656FF" w:rsidRDefault="00000000">
      <w:pPr>
        <w:pStyle w:val="Heading2"/>
      </w:pPr>
      <w:r>
        <w:t>3. Understanding the Fetch Steps</w:t>
      </w:r>
    </w:p>
    <w:p w14:paraId="74F2E9AD" w14:textId="77777777" w:rsidR="003656FF" w:rsidRDefault="00000000">
      <w:pPr>
        <w:shd w:val="clear" w:color="auto" w:fill="F3F5F7"/>
        <w:spacing w:before="60" w:after="140"/>
        <w:ind w:left="259" w:right="173"/>
      </w:pPr>
      <w:r>
        <w:rPr>
          <w:rFonts w:ascii="Consolas" w:hAnsi="Consolas"/>
          <w:color w:val="28303C"/>
          <w:sz w:val="18"/>
        </w:rPr>
        <w:t>fetch("https://jsonplaceholder.typicode.com/users/1")</w:t>
      </w:r>
    </w:p>
    <w:p w14:paraId="25FB7AE6" w14:textId="77777777" w:rsidR="003656FF" w:rsidRDefault="00000000">
      <w:r>
        <w:t>Sends the request and returns a Promise.</w:t>
      </w:r>
    </w:p>
    <w:p w14:paraId="3BA69682" w14:textId="77777777" w:rsidR="003656FF" w:rsidRDefault="00000000">
      <w:pPr>
        <w:shd w:val="clear" w:color="auto" w:fill="F3F5F7"/>
        <w:spacing w:before="60" w:after="140"/>
        <w:ind w:left="259" w:right="173"/>
      </w:pPr>
      <w:r>
        <w:rPr>
          <w:rFonts w:ascii="Consolas" w:hAnsi="Consolas"/>
          <w:color w:val="28303C"/>
          <w:sz w:val="18"/>
        </w:rPr>
        <w:t>.then(response =&gt; response.json())</w:t>
      </w:r>
    </w:p>
    <w:p w14:paraId="00E8C19D" w14:textId="77777777" w:rsidR="003656FF" w:rsidRDefault="00000000">
      <w:r>
        <w:t>Reads the response body and parses its JSON content. This also returns a Promise.</w:t>
      </w:r>
    </w:p>
    <w:p w14:paraId="7C5842FA" w14:textId="77777777" w:rsidR="003656FF" w:rsidRDefault="00000000">
      <w:pPr>
        <w:shd w:val="clear" w:color="auto" w:fill="F3F5F7"/>
        <w:spacing w:before="60" w:after="140"/>
        <w:ind w:left="259" w:right="173"/>
      </w:pPr>
      <w:r>
        <w:rPr>
          <w:rFonts w:ascii="Consolas" w:hAnsi="Consolas"/>
          <w:color w:val="28303C"/>
          <w:sz w:val="18"/>
        </w:rPr>
        <w:t>.then(user =&gt; console.log(user))</w:t>
      </w:r>
    </w:p>
    <w:p w14:paraId="610E71B2" w14:textId="77777777" w:rsidR="003656FF" w:rsidRDefault="00000000">
      <w:r>
        <w:t>Receives the parsed JavaScript object.</w:t>
      </w:r>
    </w:p>
    <w:p w14:paraId="022CAF3B" w14:textId="77777777" w:rsidR="003656FF" w:rsidRDefault="00000000">
      <w:pPr>
        <w:shd w:val="clear" w:color="auto" w:fill="F3F5F7"/>
        <w:spacing w:before="60" w:after="140"/>
        <w:ind w:left="259" w:right="173"/>
      </w:pPr>
      <w:r>
        <w:rPr>
          <w:rFonts w:ascii="Consolas" w:hAnsi="Consolas"/>
          <w:color w:val="28303C"/>
          <w:sz w:val="18"/>
        </w:rPr>
        <w:t>.catch(error =&gt; console.log(error))</w:t>
      </w:r>
    </w:p>
    <w:p w14:paraId="074B1DB0" w14:textId="77777777" w:rsidR="003656FF" w:rsidRDefault="00000000">
      <w:r>
        <w:t>Handles errors such as network failures or errors thrown earlier in the chain.</w:t>
      </w:r>
    </w:p>
    <w:p w14:paraId="67BEA5B4" w14:textId="77777777" w:rsidR="003656FF" w:rsidRDefault="00000000">
      <w:r>
        <w:t>Important: this basic example does not explicitly check whether the HTTP status was successful. The next example adds that check.</w:t>
      </w:r>
    </w:p>
    <w:p w14:paraId="17E7E724" w14:textId="77777777" w:rsidR="003656FF" w:rsidRDefault="00000000">
      <w:pPr>
        <w:pStyle w:val="Heading2"/>
      </w:pPr>
      <w:r>
        <w:t>4. GET Request with async/await</w:t>
      </w:r>
    </w:p>
    <w:p w14:paraId="369B04D4" w14:textId="77777777" w:rsidR="003656FF" w:rsidRDefault="00000000">
      <w:pPr>
        <w:shd w:val="clear" w:color="auto" w:fill="F3F5F7"/>
        <w:spacing w:before="60" w:after="140"/>
        <w:ind w:left="259" w:right="173"/>
      </w:pPr>
      <w:r>
        <w:rPr>
          <w:rFonts w:ascii="Consolas" w:hAnsi="Consolas"/>
          <w:color w:val="28303C"/>
          <w:sz w:val="18"/>
        </w:rPr>
        <w:t>async function getUser() {</w:t>
      </w:r>
      <w:r>
        <w:br/>
      </w:r>
      <w:r>
        <w:rPr>
          <w:rFonts w:ascii="Consolas" w:hAnsi="Consolas"/>
          <w:color w:val="28303C"/>
          <w:sz w:val="18"/>
        </w:rPr>
        <w:t xml:space="preserve">    try {</w:t>
      </w:r>
      <w:r>
        <w:br/>
      </w:r>
      <w:r>
        <w:rPr>
          <w:rFonts w:ascii="Consolas" w:hAnsi="Consolas"/>
          <w:color w:val="28303C"/>
          <w:sz w:val="18"/>
        </w:rPr>
        <w:t xml:space="preserve">        const response = await fetch(</w:t>
      </w:r>
      <w:r>
        <w:br/>
      </w:r>
      <w:r>
        <w:rPr>
          <w:rFonts w:ascii="Consolas" w:hAnsi="Consolas"/>
          <w:color w:val="28303C"/>
          <w:sz w:val="18"/>
        </w:rPr>
        <w:t xml:space="preserve">            "https://jsonplaceholder.typicode.com/users/1"</w:t>
      </w:r>
      <w:r>
        <w:br/>
      </w:r>
      <w:r>
        <w:rPr>
          <w:rFonts w:ascii="Consolas" w:hAnsi="Consolas"/>
          <w:color w:val="28303C"/>
          <w:sz w:val="18"/>
        </w:rPr>
        <w:t xml:space="preserve">        );</w:t>
      </w:r>
      <w:r>
        <w:br/>
      </w:r>
      <w:r>
        <w:rPr>
          <w:rFonts w:ascii="Consolas" w:hAnsi="Consolas"/>
          <w:color w:val="28303C"/>
          <w:sz w:val="18"/>
        </w:rPr>
        <w:t xml:space="preserve">        if (!response.ok) {</w:t>
      </w:r>
      <w:r>
        <w:br/>
      </w:r>
      <w:r>
        <w:rPr>
          <w:rFonts w:ascii="Consolas" w:hAnsi="Consolas"/>
          <w:color w:val="28303C"/>
          <w:sz w:val="18"/>
        </w:rPr>
        <w:t xml:space="preserve">            throw new Error(`HTTP error: ${response.status}`);</w:t>
      </w:r>
      <w:r>
        <w:br/>
      </w:r>
      <w:r>
        <w:rPr>
          <w:rFonts w:ascii="Consolas" w:hAnsi="Consolas"/>
          <w:color w:val="28303C"/>
          <w:sz w:val="18"/>
        </w:rPr>
        <w:t xml:space="preserve">        }</w:t>
      </w:r>
      <w:r>
        <w:br/>
      </w:r>
      <w:r>
        <w:rPr>
          <w:rFonts w:ascii="Consolas" w:hAnsi="Consolas"/>
          <w:color w:val="28303C"/>
          <w:sz w:val="18"/>
        </w:rPr>
        <w:t xml:space="preserve">        const user = await response.json();</w:t>
      </w:r>
      <w:r>
        <w:br/>
      </w:r>
      <w:r>
        <w:rPr>
          <w:rFonts w:ascii="Consolas" w:hAnsi="Consolas"/>
          <w:color w:val="28303C"/>
          <w:sz w:val="18"/>
        </w:rPr>
        <w:t xml:space="preserve">        console.log(user);</w:t>
      </w:r>
      <w:r>
        <w:br/>
      </w:r>
      <w:r>
        <w:rPr>
          <w:rFonts w:ascii="Consolas" w:hAnsi="Consolas"/>
          <w:color w:val="28303C"/>
          <w:sz w:val="18"/>
        </w:rPr>
        <w:t xml:space="preserve">    } catch (error) {</w:t>
      </w:r>
      <w:r>
        <w:br/>
      </w:r>
      <w:r>
        <w:rPr>
          <w:rFonts w:ascii="Consolas" w:hAnsi="Consolas"/>
          <w:color w:val="28303C"/>
          <w:sz w:val="18"/>
        </w:rPr>
        <w:t xml:space="preserve">        console.log("Error:", error.message);</w:t>
      </w:r>
      <w:r>
        <w:br/>
      </w:r>
      <w:r>
        <w:rPr>
          <w:rFonts w:ascii="Consolas" w:hAnsi="Consolas"/>
          <w:color w:val="28303C"/>
          <w:sz w:val="18"/>
        </w:rPr>
        <w:t xml:space="preserve">    }</w:t>
      </w:r>
      <w:r>
        <w:br/>
      </w:r>
      <w:r>
        <w:rPr>
          <w:rFonts w:ascii="Consolas" w:hAnsi="Consolas"/>
          <w:color w:val="28303C"/>
          <w:sz w:val="18"/>
        </w:rPr>
        <w:t>}</w:t>
      </w:r>
      <w:r>
        <w:br/>
      </w:r>
      <w:r>
        <w:rPr>
          <w:rFonts w:ascii="Consolas" w:hAnsi="Consolas"/>
          <w:color w:val="28303C"/>
          <w:sz w:val="18"/>
        </w:rPr>
        <w:t>getUser();</w:t>
      </w:r>
    </w:p>
    <w:p w14:paraId="74150E0E" w14:textId="77777777" w:rsidR="003656FF" w:rsidRDefault="00000000">
      <w:r>
        <w:t>This is a safer pattern because it checks the HTTP response status before using the response body.</w:t>
      </w:r>
    </w:p>
    <w:p w14:paraId="66C93581" w14:textId="77777777" w:rsidR="003656FF" w:rsidRDefault="00000000">
      <w:pPr>
        <w:pStyle w:val="Heading2"/>
      </w:pPr>
      <w:r>
        <w:t>5. POST Request — Sending Data</w:t>
      </w:r>
    </w:p>
    <w:p w14:paraId="501690F8" w14:textId="77777777" w:rsidR="003656FF" w:rsidRDefault="00000000">
      <w:r>
        <w:t>A POST request can send data to a server. JSONPlaceholder simulates creating a post; it does not permanently save it.</w:t>
      </w:r>
    </w:p>
    <w:p w14:paraId="0CC464A5" w14:textId="77777777" w:rsidR="003656FF" w:rsidRDefault="00000000">
      <w:pPr>
        <w:shd w:val="clear" w:color="auto" w:fill="F3F5F7"/>
        <w:spacing w:before="60" w:after="140"/>
        <w:ind w:left="259" w:right="173"/>
      </w:pPr>
      <w:r>
        <w:rPr>
          <w:rFonts w:ascii="Consolas" w:hAnsi="Consolas"/>
          <w:color w:val="28303C"/>
          <w:sz w:val="18"/>
        </w:rPr>
        <w:t>async function createPost() {</w:t>
      </w:r>
      <w:r>
        <w:br/>
      </w:r>
      <w:r>
        <w:rPr>
          <w:rFonts w:ascii="Consolas" w:hAnsi="Consolas"/>
          <w:color w:val="28303C"/>
          <w:sz w:val="18"/>
        </w:rPr>
        <w:t xml:space="preserve">    try {</w:t>
      </w:r>
      <w:r>
        <w:br/>
      </w:r>
      <w:r>
        <w:rPr>
          <w:rFonts w:ascii="Consolas" w:hAnsi="Consolas"/>
          <w:color w:val="28303C"/>
          <w:sz w:val="18"/>
        </w:rPr>
        <w:t xml:space="preserve">        const response = await fetch(</w:t>
      </w:r>
      <w:r>
        <w:br/>
      </w:r>
      <w:r>
        <w:rPr>
          <w:rFonts w:ascii="Consolas" w:hAnsi="Consolas"/>
          <w:color w:val="28303C"/>
          <w:sz w:val="18"/>
        </w:rPr>
        <w:t xml:space="preserve">            "https://jsonplaceholder.typicode.com/posts",</w:t>
      </w:r>
      <w:r>
        <w:br/>
      </w:r>
      <w:r>
        <w:rPr>
          <w:rFonts w:ascii="Consolas" w:hAnsi="Consolas"/>
          <w:color w:val="28303C"/>
          <w:sz w:val="18"/>
        </w:rPr>
        <w:t xml:space="preserve">            {</w:t>
      </w:r>
      <w:r>
        <w:br/>
      </w:r>
      <w:r>
        <w:rPr>
          <w:rFonts w:ascii="Consolas" w:hAnsi="Consolas"/>
          <w:color w:val="28303C"/>
          <w:sz w:val="18"/>
        </w:rPr>
        <w:t xml:space="preserve">                method: "POST",</w:t>
      </w:r>
      <w:r>
        <w:br/>
      </w:r>
      <w:r>
        <w:rPr>
          <w:rFonts w:ascii="Consolas" w:hAnsi="Consolas"/>
          <w:color w:val="28303C"/>
          <w:sz w:val="18"/>
        </w:rPr>
        <w:t xml:space="preserve">                headers: { "Content-Type": "application/json" },</w:t>
      </w:r>
      <w:r>
        <w:br/>
      </w:r>
      <w:r>
        <w:rPr>
          <w:rFonts w:ascii="Consolas" w:hAnsi="Consolas"/>
          <w:color w:val="28303C"/>
          <w:sz w:val="18"/>
        </w:rPr>
        <w:t xml:space="preserve">                body: JSON.stringify({</w:t>
      </w:r>
      <w:r>
        <w:br/>
      </w:r>
      <w:r>
        <w:rPr>
          <w:rFonts w:ascii="Consolas" w:hAnsi="Consolas"/>
          <w:color w:val="28303C"/>
          <w:sz w:val="18"/>
        </w:rPr>
        <w:t xml:space="preserve">                    title: "JavaScript",</w:t>
      </w:r>
      <w:r>
        <w:br/>
      </w:r>
      <w:r>
        <w:rPr>
          <w:rFonts w:ascii="Consolas" w:hAnsi="Consolas"/>
          <w:color w:val="28303C"/>
          <w:sz w:val="18"/>
        </w:rPr>
        <w:t xml:space="preserve">                    body: "Learning Fetch API",</w:t>
      </w:r>
      <w:r>
        <w:br/>
      </w:r>
      <w:r>
        <w:rPr>
          <w:rFonts w:ascii="Consolas" w:hAnsi="Consolas"/>
          <w:color w:val="28303C"/>
          <w:sz w:val="18"/>
        </w:rPr>
        <w:t xml:space="preserve">                    userId: 1</w:t>
      </w:r>
      <w:r>
        <w:br/>
      </w:r>
      <w:r>
        <w:rPr>
          <w:rFonts w:ascii="Consolas" w:hAnsi="Consolas"/>
          <w:color w:val="28303C"/>
          <w:sz w:val="18"/>
        </w:rPr>
        <w:t xml:space="preserve">                })</w:t>
      </w:r>
      <w:r>
        <w:br/>
      </w:r>
      <w:r>
        <w:rPr>
          <w:rFonts w:ascii="Consolas" w:hAnsi="Consolas"/>
          <w:color w:val="28303C"/>
          <w:sz w:val="18"/>
        </w:rPr>
        <w:t xml:space="preserve">            }</w:t>
      </w:r>
      <w:r>
        <w:br/>
      </w:r>
      <w:r>
        <w:rPr>
          <w:rFonts w:ascii="Consolas" w:hAnsi="Consolas"/>
          <w:color w:val="28303C"/>
          <w:sz w:val="18"/>
        </w:rPr>
        <w:t xml:space="preserve">        );</w:t>
      </w:r>
      <w:r>
        <w:br/>
      </w:r>
      <w:r>
        <w:rPr>
          <w:rFonts w:ascii="Consolas" w:hAnsi="Consolas"/>
          <w:color w:val="28303C"/>
          <w:sz w:val="18"/>
        </w:rPr>
        <w:lastRenderedPageBreak/>
        <w:t xml:space="preserve">        if (!response.ok) {</w:t>
      </w:r>
      <w:r>
        <w:br/>
      </w:r>
      <w:r>
        <w:rPr>
          <w:rFonts w:ascii="Consolas" w:hAnsi="Consolas"/>
          <w:color w:val="28303C"/>
          <w:sz w:val="18"/>
        </w:rPr>
        <w:t xml:space="preserve">            throw new Error(`HTTP error: ${response.status}`);</w:t>
      </w:r>
      <w:r>
        <w:br/>
      </w:r>
      <w:r>
        <w:rPr>
          <w:rFonts w:ascii="Consolas" w:hAnsi="Consolas"/>
          <w:color w:val="28303C"/>
          <w:sz w:val="18"/>
        </w:rPr>
        <w:t xml:space="preserve">        }</w:t>
      </w:r>
      <w:r>
        <w:br/>
      </w:r>
      <w:r>
        <w:rPr>
          <w:rFonts w:ascii="Consolas" w:hAnsi="Consolas"/>
          <w:color w:val="28303C"/>
          <w:sz w:val="18"/>
        </w:rPr>
        <w:t xml:space="preserve">        const data = await response.json();</w:t>
      </w:r>
      <w:r>
        <w:br/>
      </w:r>
      <w:r>
        <w:rPr>
          <w:rFonts w:ascii="Consolas" w:hAnsi="Consolas"/>
          <w:color w:val="28303C"/>
          <w:sz w:val="18"/>
        </w:rPr>
        <w:t xml:space="preserve">        console.log("Created post:", data);</w:t>
      </w:r>
      <w:r>
        <w:br/>
      </w:r>
      <w:r>
        <w:rPr>
          <w:rFonts w:ascii="Consolas" w:hAnsi="Consolas"/>
          <w:color w:val="28303C"/>
          <w:sz w:val="18"/>
        </w:rPr>
        <w:t xml:space="preserve">    } catch (error) {</w:t>
      </w:r>
      <w:r>
        <w:br/>
      </w:r>
      <w:r>
        <w:rPr>
          <w:rFonts w:ascii="Consolas" w:hAnsi="Consolas"/>
          <w:color w:val="28303C"/>
          <w:sz w:val="18"/>
        </w:rPr>
        <w:t xml:space="preserve">        console.log("Error:", error.message);</w:t>
      </w:r>
      <w:r>
        <w:br/>
      </w:r>
      <w:r>
        <w:rPr>
          <w:rFonts w:ascii="Consolas" w:hAnsi="Consolas"/>
          <w:color w:val="28303C"/>
          <w:sz w:val="18"/>
        </w:rPr>
        <w:t xml:space="preserve">    }</w:t>
      </w:r>
      <w:r>
        <w:br/>
      </w:r>
      <w:r>
        <w:rPr>
          <w:rFonts w:ascii="Consolas" w:hAnsi="Consolas"/>
          <w:color w:val="28303C"/>
          <w:sz w:val="18"/>
        </w:rPr>
        <w:t>}</w:t>
      </w:r>
      <w:r>
        <w:br/>
      </w:r>
      <w:r>
        <w:rPr>
          <w:rFonts w:ascii="Consolas" w:hAnsi="Consolas"/>
          <w:color w:val="28303C"/>
          <w:sz w:val="18"/>
        </w:rPr>
        <w:t>createPost();</w:t>
      </w:r>
    </w:p>
    <w:p w14:paraId="6555CCA8" w14:textId="77777777" w:rsidR="003656FF" w:rsidRDefault="00000000">
      <w:pPr>
        <w:pStyle w:val="ListBullet"/>
      </w:pPr>
      <w:r>
        <w:t>method specifies the HTTP method.</w:t>
      </w:r>
    </w:p>
    <w:p w14:paraId="27992425" w14:textId="77777777" w:rsidR="003656FF" w:rsidRDefault="00000000">
      <w:pPr>
        <w:pStyle w:val="ListBullet"/>
      </w:pPr>
      <w:r>
        <w:t>headers tells the server the request body is JSON.</w:t>
      </w:r>
    </w:p>
    <w:p w14:paraId="390C747C" w14:textId="77777777" w:rsidR="003656FF" w:rsidRDefault="00000000">
      <w:pPr>
        <w:pStyle w:val="ListBullet"/>
      </w:pPr>
      <w:r>
        <w:t>JSON.stringify() converts a JavaScript object into a JSON string.</w:t>
      </w:r>
    </w:p>
    <w:p w14:paraId="2DDD991B" w14:textId="77777777" w:rsidR="003656FF" w:rsidRDefault="00000000">
      <w:pPr>
        <w:pStyle w:val="ListBullet"/>
      </w:pPr>
      <w:r>
        <w:t>response.json() parses the JSON response into a JavaScript value.</w:t>
      </w:r>
    </w:p>
    <w:p w14:paraId="29477568" w14:textId="77777777" w:rsidR="003656FF" w:rsidRDefault="00000000">
      <w:pPr>
        <w:pStyle w:val="Heading2"/>
      </w:pPr>
      <w:r>
        <w:t>6. Fetch Request Flow</w:t>
      </w:r>
    </w:p>
    <w:p w14:paraId="356FCD08" w14:textId="77777777" w:rsidR="003656FF" w:rsidRDefault="00000000">
      <w:pPr>
        <w:pStyle w:val="ListNumber"/>
      </w:pPr>
      <w:r>
        <w:t>Call fetch(url).</w:t>
      </w:r>
    </w:p>
    <w:p w14:paraId="1D1972DE" w14:textId="77777777" w:rsidR="003656FF" w:rsidRDefault="00000000">
      <w:pPr>
        <w:pStyle w:val="ListNumber"/>
      </w:pPr>
      <w:r>
        <w:t>Receive the Response object.</w:t>
      </w:r>
    </w:p>
    <w:p w14:paraId="745862A5" w14:textId="77777777" w:rsidR="003656FF" w:rsidRDefault="00000000">
      <w:pPr>
        <w:pStyle w:val="ListNumber"/>
      </w:pPr>
      <w:r>
        <w:t>Check response.ok.</w:t>
      </w:r>
    </w:p>
    <w:p w14:paraId="7DCD5663" w14:textId="77777777" w:rsidR="003656FF" w:rsidRDefault="00000000">
      <w:pPr>
        <w:pStyle w:val="ListNumber"/>
      </w:pPr>
      <w:r>
        <w:t>Parse the body using response.json().</w:t>
      </w:r>
    </w:p>
    <w:p w14:paraId="49781D4F" w14:textId="77777777" w:rsidR="003656FF" w:rsidRDefault="00000000">
      <w:pPr>
        <w:pStyle w:val="ListNumber"/>
      </w:pPr>
      <w:r>
        <w:t>Use the data or handle an error.</w:t>
      </w:r>
    </w:p>
    <w:p w14:paraId="20093798" w14:textId="77777777" w:rsidR="003656FF" w:rsidRDefault="00000000">
      <w:pPr>
        <w:pStyle w:val="Heading1"/>
      </w:pPr>
      <w:r>
        <w:t>Part 6: Error Handling in JavaScript</w:t>
      </w:r>
    </w:p>
    <w:p w14:paraId="1CA6782B" w14:textId="77777777" w:rsidR="003656FF" w:rsidRDefault="00000000">
      <w:pPr>
        <w:pStyle w:val="Heading2"/>
      </w:pPr>
      <w:r>
        <w:t>1. What is Error Handling?</w:t>
      </w:r>
    </w:p>
    <w:p w14:paraId="395CDB12" w14:textId="77777777" w:rsidR="003656FF" w:rsidRDefault="00000000">
      <w:r>
        <w:t>Error handling allows us to detect and respond to problems without leaving the application in an unexpected state.</w:t>
      </w:r>
    </w:p>
    <w:p w14:paraId="3A4D0606" w14:textId="77777777" w:rsidR="003656FF" w:rsidRDefault="00000000">
      <w:pPr>
        <w:pStyle w:val="ListBullet"/>
      </w:pPr>
      <w:r>
        <w:t>Invalid user input.</w:t>
      </w:r>
    </w:p>
    <w:p w14:paraId="37ECEEC5" w14:textId="77777777" w:rsidR="003656FF" w:rsidRDefault="00000000">
      <w:pPr>
        <w:pStyle w:val="ListBullet"/>
      </w:pPr>
      <w:r>
        <w:t>A network connection failure.</w:t>
      </w:r>
    </w:p>
    <w:p w14:paraId="1790C633" w14:textId="77777777" w:rsidR="003656FF" w:rsidRDefault="00000000">
      <w:pPr>
        <w:pStyle w:val="ListBullet"/>
      </w:pPr>
      <w:r>
        <w:t>A server returning an error status.</w:t>
      </w:r>
    </w:p>
    <w:p w14:paraId="281042B5" w14:textId="77777777" w:rsidR="003656FF" w:rsidRDefault="00000000">
      <w:pPr>
        <w:pStyle w:val="ListBullet"/>
      </w:pPr>
      <w:r>
        <w:t>Accessing a missing property incorrectly.</w:t>
      </w:r>
    </w:p>
    <w:p w14:paraId="12DBEBBB" w14:textId="77777777" w:rsidR="003656FF" w:rsidRDefault="00000000">
      <w:pPr>
        <w:pStyle w:val="ListBullet"/>
      </w:pPr>
      <w:r>
        <w:t>Invalid JSON data.</w:t>
      </w:r>
    </w:p>
    <w:p w14:paraId="19EF0D79" w14:textId="77777777" w:rsidR="003656FF" w:rsidRDefault="00000000">
      <w:pPr>
        <w:pStyle w:val="Heading2"/>
      </w:pPr>
      <w:r>
        <w:t>2. try...catch</w:t>
      </w:r>
    </w:p>
    <w:p w14:paraId="02E498B4" w14:textId="77777777" w:rsidR="003656FF" w:rsidRDefault="00000000">
      <w:r>
        <w:t>try...catch handles errors thrown while executing code.</w:t>
      </w:r>
    </w:p>
    <w:p w14:paraId="16C2D848" w14:textId="77777777" w:rsidR="003656FF" w:rsidRDefault="00000000">
      <w:pPr>
        <w:shd w:val="clear" w:color="auto" w:fill="F3F5F7"/>
        <w:spacing w:before="60" w:after="140"/>
        <w:ind w:left="259" w:right="173"/>
      </w:pPr>
      <w:r>
        <w:rPr>
          <w:rFonts w:ascii="Consolas" w:hAnsi="Consolas"/>
          <w:color w:val="28303C"/>
          <w:sz w:val="18"/>
        </w:rPr>
        <w:t>try {</w:t>
      </w:r>
      <w:r>
        <w:br/>
      </w:r>
      <w:r>
        <w:rPr>
          <w:rFonts w:ascii="Consolas" w:hAnsi="Consolas"/>
          <w:color w:val="28303C"/>
          <w:sz w:val="18"/>
        </w:rPr>
        <w:t xml:space="preserve">    let result = 10 / 0;</w:t>
      </w:r>
      <w:r>
        <w:br/>
      </w:r>
      <w:r>
        <w:rPr>
          <w:rFonts w:ascii="Consolas" w:hAnsi="Consolas"/>
          <w:color w:val="28303C"/>
          <w:sz w:val="18"/>
        </w:rPr>
        <w:t xml:space="preserve">    console.log(result);</w:t>
      </w:r>
      <w:r>
        <w:br/>
      </w:r>
      <w:r>
        <w:rPr>
          <w:rFonts w:ascii="Consolas" w:hAnsi="Consolas"/>
          <w:color w:val="28303C"/>
          <w:sz w:val="18"/>
        </w:rPr>
        <w:t xml:space="preserve">    console.log(userName);</w:t>
      </w:r>
      <w:r>
        <w:br/>
      </w:r>
      <w:r>
        <w:rPr>
          <w:rFonts w:ascii="Consolas" w:hAnsi="Consolas"/>
          <w:color w:val="28303C"/>
          <w:sz w:val="18"/>
        </w:rPr>
        <w:t>} catch (error) {</w:t>
      </w:r>
      <w:r>
        <w:br/>
      </w:r>
      <w:r>
        <w:rPr>
          <w:rFonts w:ascii="Consolas" w:hAnsi="Consolas"/>
          <w:color w:val="28303C"/>
          <w:sz w:val="18"/>
        </w:rPr>
        <w:t xml:space="preserve">    console.log("Something went wrong!");</w:t>
      </w:r>
      <w:r>
        <w:br/>
      </w:r>
      <w:r>
        <w:rPr>
          <w:rFonts w:ascii="Consolas" w:hAnsi="Consolas"/>
          <w:color w:val="28303C"/>
          <w:sz w:val="18"/>
        </w:rPr>
        <w:t>}</w:t>
      </w:r>
    </w:p>
    <w:p w14:paraId="4BF0000D" w14:textId="77777777" w:rsidR="003656FF" w:rsidRDefault="00000000">
      <w:r>
        <w:t>Output:</w:t>
      </w:r>
    </w:p>
    <w:p w14:paraId="513EBE8D" w14:textId="77777777" w:rsidR="003656FF" w:rsidRDefault="00000000">
      <w:pPr>
        <w:shd w:val="clear" w:color="auto" w:fill="F3F5F7"/>
        <w:spacing w:before="60" w:after="140"/>
        <w:ind w:left="259" w:right="173"/>
      </w:pPr>
      <w:r>
        <w:rPr>
          <w:rFonts w:ascii="Consolas" w:hAnsi="Consolas"/>
          <w:color w:val="28303C"/>
          <w:sz w:val="18"/>
        </w:rPr>
        <w:t>Infinity</w:t>
      </w:r>
      <w:r>
        <w:br/>
      </w:r>
      <w:r>
        <w:rPr>
          <w:rFonts w:ascii="Consolas" w:hAnsi="Consolas"/>
          <w:color w:val="28303C"/>
          <w:sz w:val="18"/>
        </w:rPr>
        <w:t>Something went wrong!</w:t>
      </w:r>
    </w:p>
    <w:p w14:paraId="6F20FA2A" w14:textId="77777777" w:rsidR="003656FF" w:rsidRDefault="00000000">
      <w:r>
        <w:t>JavaScript allows division by zero for numbers, producing Infinity. The undefined variable userName causes a ReferenceError, which is caught by catch.</w:t>
      </w:r>
    </w:p>
    <w:p w14:paraId="5F2A2061" w14:textId="77777777" w:rsidR="003656FF" w:rsidRDefault="00000000">
      <w:pPr>
        <w:pStyle w:val="Heading2"/>
      </w:pPr>
      <w:r>
        <w:lastRenderedPageBreak/>
        <w:t>3. Using throw</w:t>
      </w:r>
    </w:p>
    <w:p w14:paraId="6E2924A5" w14:textId="77777777" w:rsidR="003656FF" w:rsidRDefault="00000000">
      <w:r>
        <w:t>The throw statement lets us create an error when a condition is invalid.</w:t>
      </w:r>
    </w:p>
    <w:p w14:paraId="3B6FAE00" w14:textId="77777777" w:rsidR="003656FF" w:rsidRDefault="00000000">
      <w:pPr>
        <w:shd w:val="clear" w:color="auto" w:fill="F3F5F7"/>
        <w:spacing w:before="60" w:after="140"/>
        <w:ind w:left="259" w:right="173"/>
      </w:pPr>
      <w:r>
        <w:rPr>
          <w:rFonts w:ascii="Consolas" w:hAnsi="Consolas"/>
          <w:color w:val="28303C"/>
          <w:sz w:val="18"/>
        </w:rPr>
        <w:t>function checkAge(age) {</w:t>
      </w:r>
      <w:r>
        <w:br/>
      </w:r>
      <w:r>
        <w:rPr>
          <w:rFonts w:ascii="Consolas" w:hAnsi="Consolas"/>
          <w:color w:val="28303C"/>
          <w:sz w:val="18"/>
        </w:rPr>
        <w:t xml:space="preserve">    if (age &lt; 18) {</w:t>
      </w:r>
      <w:r>
        <w:br/>
      </w:r>
      <w:r>
        <w:rPr>
          <w:rFonts w:ascii="Consolas" w:hAnsi="Consolas"/>
          <w:color w:val="28303C"/>
          <w:sz w:val="18"/>
        </w:rPr>
        <w:t xml:space="preserve">        throw new Error("You must be at least 18.");</w:t>
      </w:r>
      <w:r>
        <w:br/>
      </w:r>
      <w:r>
        <w:rPr>
          <w:rFonts w:ascii="Consolas" w:hAnsi="Consolas"/>
          <w:color w:val="28303C"/>
          <w:sz w:val="18"/>
        </w:rPr>
        <w:t xml:space="preserve">    }</w:t>
      </w:r>
      <w:r>
        <w:br/>
      </w:r>
      <w:r>
        <w:rPr>
          <w:rFonts w:ascii="Consolas" w:hAnsi="Consolas"/>
          <w:color w:val="28303C"/>
          <w:sz w:val="18"/>
        </w:rPr>
        <w:t xml:space="preserve">    return "Access allowed";</w:t>
      </w:r>
      <w:r>
        <w:br/>
      </w:r>
      <w:r>
        <w:rPr>
          <w:rFonts w:ascii="Consolas" w:hAnsi="Consolas"/>
          <w:color w:val="28303C"/>
          <w:sz w:val="18"/>
        </w:rPr>
        <w:t>}</w:t>
      </w:r>
      <w:r>
        <w:br/>
      </w:r>
      <w:r>
        <w:rPr>
          <w:rFonts w:ascii="Consolas" w:hAnsi="Consolas"/>
          <w:color w:val="28303C"/>
          <w:sz w:val="18"/>
        </w:rPr>
        <w:t>try {</w:t>
      </w:r>
      <w:r>
        <w:br/>
      </w:r>
      <w:r>
        <w:rPr>
          <w:rFonts w:ascii="Consolas" w:hAnsi="Consolas"/>
          <w:color w:val="28303C"/>
          <w:sz w:val="18"/>
        </w:rPr>
        <w:t xml:space="preserve">    console.log(checkAge(16));</w:t>
      </w:r>
      <w:r>
        <w:br/>
      </w:r>
      <w:r>
        <w:rPr>
          <w:rFonts w:ascii="Consolas" w:hAnsi="Consolas"/>
          <w:color w:val="28303C"/>
          <w:sz w:val="18"/>
        </w:rPr>
        <w:t>} catch (error) {</w:t>
      </w:r>
      <w:r>
        <w:br/>
      </w:r>
      <w:r>
        <w:rPr>
          <w:rFonts w:ascii="Consolas" w:hAnsi="Consolas"/>
          <w:color w:val="28303C"/>
          <w:sz w:val="18"/>
        </w:rPr>
        <w:t xml:space="preserve">    console.log(error.message);</w:t>
      </w:r>
      <w:r>
        <w:br/>
      </w:r>
      <w:r>
        <w:rPr>
          <w:rFonts w:ascii="Consolas" w:hAnsi="Consolas"/>
          <w:color w:val="28303C"/>
          <w:sz w:val="18"/>
        </w:rPr>
        <w:t>}</w:t>
      </w:r>
    </w:p>
    <w:p w14:paraId="46730ABE" w14:textId="77777777" w:rsidR="003656FF" w:rsidRDefault="00000000">
      <w:r>
        <w:t>Output:</w:t>
      </w:r>
    </w:p>
    <w:p w14:paraId="46700592" w14:textId="77777777" w:rsidR="003656FF" w:rsidRDefault="00000000">
      <w:pPr>
        <w:shd w:val="clear" w:color="auto" w:fill="F3F5F7"/>
        <w:spacing w:before="60" w:after="140"/>
        <w:ind w:left="259" w:right="173"/>
      </w:pPr>
      <w:r>
        <w:rPr>
          <w:rFonts w:ascii="Consolas" w:hAnsi="Consolas"/>
          <w:color w:val="28303C"/>
          <w:sz w:val="18"/>
        </w:rPr>
        <w:t>You must be at least 18.</w:t>
      </w:r>
    </w:p>
    <w:p w14:paraId="5292971E" w14:textId="77777777" w:rsidR="003656FF" w:rsidRDefault="00000000">
      <w:r>
        <w:t>throw new Error(...) stops the current flow unless the error is caught by an appropriate handler.</w:t>
      </w:r>
    </w:p>
    <w:p w14:paraId="5CBC3503" w14:textId="77777777" w:rsidR="003656FF" w:rsidRDefault="00000000">
      <w:pPr>
        <w:pStyle w:val="Heading2"/>
      </w:pPr>
      <w:r>
        <w:t>4. Error Handling with Promises</w:t>
      </w:r>
    </w:p>
    <w:p w14:paraId="3B4A8922" w14:textId="77777777" w:rsidR="003656FF" w:rsidRDefault="00000000">
      <w:r>
        <w:t>Use .catch() to handle a rejected Promise or an error thrown earlier in the Promise chain.</w:t>
      </w:r>
    </w:p>
    <w:p w14:paraId="357BBD69" w14:textId="77777777" w:rsidR="003656FF" w:rsidRDefault="00000000">
      <w:pPr>
        <w:shd w:val="clear" w:color="auto" w:fill="F3F5F7"/>
        <w:spacing w:before="60" w:after="140"/>
        <w:ind w:left="259" w:right="173"/>
      </w:pPr>
      <w:r>
        <w:rPr>
          <w:rFonts w:ascii="Consolas" w:hAnsi="Consolas"/>
          <w:color w:val="28303C"/>
          <w:sz w:val="18"/>
        </w:rPr>
        <w:t>Promise.reject(new Error("Unable to load data"))</w:t>
      </w:r>
      <w:r>
        <w:br/>
      </w:r>
      <w:r>
        <w:rPr>
          <w:rFonts w:ascii="Consolas" w:hAnsi="Consolas"/>
          <w:color w:val="28303C"/>
          <w:sz w:val="18"/>
        </w:rPr>
        <w:t xml:space="preserve">    .then(result =&gt; console.log(result))</w:t>
      </w:r>
      <w:r>
        <w:br/>
      </w:r>
      <w:r>
        <w:rPr>
          <w:rFonts w:ascii="Consolas" w:hAnsi="Consolas"/>
          <w:color w:val="28303C"/>
          <w:sz w:val="18"/>
        </w:rPr>
        <w:t xml:space="preserve">    .catch(error =&gt; console.log("Error:", error.message));</w:t>
      </w:r>
    </w:p>
    <w:p w14:paraId="671E39BD" w14:textId="77777777" w:rsidR="003656FF" w:rsidRDefault="00000000">
      <w:r>
        <w:t>Output:</w:t>
      </w:r>
    </w:p>
    <w:p w14:paraId="0D99E446" w14:textId="77777777" w:rsidR="003656FF" w:rsidRDefault="00000000">
      <w:pPr>
        <w:shd w:val="clear" w:color="auto" w:fill="F3F5F7"/>
        <w:spacing w:before="60" w:after="140"/>
        <w:ind w:left="259" w:right="173"/>
      </w:pPr>
      <w:r>
        <w:rPr>
          <w:rFonts w:ascii="Consolas" w:hAnsi="Consolas"/>
          <w:color w:val="28303C"/>
          <w:sz w:val="18"/>
        </w:rPr>
        <w:t>Error: Unable to load data</w:t>
      </w:r>
    </w:p>
    <w:p w14:paraId="63D71863" w14:textId="77777777" w:rsidR="003656FF" w:rsidRDefault="00000000">
      <w:pPr>
        <w:pStyle w:val="Heading2"/>
      </w:pPr>
      <w:r>
        <w:t>5. Error Handling with async/await</w:t>
      </w:r>
    </w:p>
    <w:p w14:paraId="4DCF6854" w14:textId="77777777" w:rsidR="003656FF" w:rsidRDefault="00000000">
      <w:pPr>
        <w:shd w:val="clear" w:color="auto" w:fill="F3F5F7"/>
        <w:spacing w:before="60" w:after="140"/>
        <w:ind w:left="259" w:right="173"/>
      </w:pPr>
      <w:r>
        <w:rPr>
          <w:rFonts w:ascii="Consolas" w:hAnsi="Consolas"/>
          <w:color w:val="28303C"/>
          <w:sz w:val="18"/>
        </w:rPr>
        <w:t>async function loadData() {</w:t>
      </w:r>
      <w:r>
        <w:br/>
      </w:r>
      <w:r>
        <w:rPr>
          <w:rFonts w:ascii="Consolas" w:hAnsi="Consolas"/>
          <w:color w:val="28303C"/>
          <w:sz w:val="18"/>
        </w:rPr>
        <w:t xml:space="preserve">    try {</w:t>
      </w:r>
      <w:r>
        <w:br/>
      </w:r>
      <w:r>
        <w:rPr>
          <w:rFonts w:ascii="Consolas" w:hAnsi="Consolas"/>
          <w:color w:val="28303C"/>
          <w:sz w:val="18"/>
        </w:rPr>
        <w:t xml:space="preserve">        const response = await fetch(</w:t>
      </w:r>
      <w:r>
        <w:br/>
      </w:r>
      <w:r>
        <w:rPr>
          <w:rFonts w:ascii="Consolas" w:hAnsi="Consolas"/>
          <w:color w:val="28303C"/>
          <w:sz w:val="18"/>
        </w:rPr>
        <w:t xml:space="preserve">            "https://jsonplaceholder.typicode.com/invalid-endpoint"</w:t>
      </w:r>
      <w:r>
        <w:br/>
      </w:r>
      <w:r>
        <w:rPr>
          <w:rFonts w:ascii="Consolas" w:hAnsi="Consolas"/>
          <w:color w:val="28303C"/>
          <w:sz w:val="18"/>
        </w:rPr>
        <w:t xml:space="preserve">        );</w:t>
      </w:r>
      <w:r>
        <w:br/>
      </w:r>
      <w:r>
        <w:rPr>
          <w:rFonts w:ascii="Consolas" w:hAnsi="Consolas"/>
          <w:color w:val="28303C"/>
          <w:sz w:val="18"/>
        </w:rPr>
        <w:t xml:space="preserve">        if (!response.ok) {</w:t>
      </w:r>
      <w:r>
        <w:br/>
      </w:r>
      <w:r>
        <w:rPr>
          <w:rFonts w:ascii="Consolas" w:hAnsi="Consolas"/>
          <w:color w:val="28303C"/>
          <w:sz w:val="18"/>
        </w:rPr>
        <w:t xml:space="preserve">            throw new Error(`HTTP error: ${response.status}`);</w:t>
      </w:r>
      <w:r>
        <w:br/>
      </w:r>
      <w:r>
        <w:rPr>
          <w:rFonts w:ascii="Consolas" w:hAnsi="Consolas"/>
          <w:color w:val="28303C"/>
          <w:sz w:val="18"/>
        </w:rPr>
        <w:t xml:space="preserve">        }</w:t>
      </w:r>
      <w:r>
        <w:br/>
      </w:r>
      <w:r>
        <w:rPr>
          <w:rFonts w:ascii="Consolas" w:hAnsi="Consolas"/>
          <w:color w:val="28303C"/>
          <w:sz w:val="18"/>
        </w:rPr>
        <w:t xml:space="preserve">        const data = await response.json();</w:t>
      </w:r>
      <w:r>
        <w:br/>
      </w:r>
      <w:r>
        <w:rPr>
          <w:rFonts w:ascii="Consolas" w:hAnsi="Consolas"/>
          <w:color w:val="28303C"/>
          <w:sz w:val="18"/>
        </w:rPr>
        <w:t xml:space="preserve">        console.log(data);</w:t>
      </w:r>
      <w:r>
        <w:br/>
      </w:r>
      <w:r>
        <w:rPr>
          <w:rFonts w:ascii="Consolas" w:hAnsi="Consolas"/>
          <w:color w:val="28303C"/>
          <w:sz w:val="18"/>
        </w:rPr>
        <w:t xml:space="preserve">    } catch (error) {</w:t>
      </w:r>
      <w:r>
        <w:br/>
      </w:r>
      <w:r>
        <w:rPr>
          <w:rFonts w:ascii="Consolas" w:hAnsi="Consolas"/>
          <w:color w:val="28303C"/>
          <w:sz w:val="18"/>
        </w:rPr>
        <w:t xml:space="preserve">        console.log("Failed to load data:", error.message);</w:t>
      </w:r>
      <w:r>
        <w:br/>
      </w:r>
      <w:r>
        <w:rPr>
          <w:rFonts w:ascii="Consolas" w:hAnsi="Consolas"/>
          <w:color w:val="28303C"/>
          <w:sz w:val="18"/>
        </w:rPr>
        <w:t xml:space="preserve">    }</w:t>
      </w:r>
      <w:r>
        <w:br/>
      </w:r>
      <w:r>
        <w:rPr>
          <w:rFonts w:ascii="Consolas" w:hAnsi="Consolas"/>
          <w:color w:val="28303C"/>
          <w:sz w:val="18"/>
        </w:rPr>
        <w:t>}</w:t>
      </w:r>
      <w:r>
        <w:br/>
      </w:r>
      <w:r>
        <w:rPr>
          <w:rFonts w:ascii="Consolas" w:hAnsi="Consolas"/>
          <w:color w:val="28303C"/>
          <w:sz w:val="18"/>
        </w:rPr>
        <w:t>loadData();</w:t>
      </w:r>
    </w:p>
    <w:p w14:paraId="28E23A9B" w14:textId="77777777" w:rsidR="003656FF" w:rsidRDefault="00000000">
      <w:r>
        <w:t>The example checks response.ok, so an HTTP error status is turned into an exception that the catch block can handle.</w:t>
      </w:r>
    </w:p>
    <w:p w14:paraId="09EF08DB" w14:textId="77777777" w:rsidR="003656FF" w:rsidRDefault="00000000">
      <w:pPr>
        <w:pStyle w:val="Heading2"/>
      </w:pPr>
      <w:r>
        <w:t>6. Three Important Fetch Error Cases</w:t>
      </w:r>
    </w:p>
    <w:tbl>
      <w:tblPr>
        <w:tblStyle w:val="LightShading-Accent1"/>
        <w:tblW w:w="0" w:type="auto"/>
        <w:tblLook w:val="04A0" w:firstRow="1" w:lastRow="0" w:firstColumn="1" w:lastColumn="0" w:noHBand="0" w:noVBand="1"/>
      </w:tblPr>
      <w:tblGrid>
        <w:gridCol w:w="3360"/>
        <w:gridCol w:w="3360"/>
        <w:gridCol w:w="3360"/>
      </w:tblGrid>
      <w:tr w:rsidR="003656FF" w14:paraId="3D02CC85" w14:textId="77777777" w:rsidTr="003656F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60" w:type="dxa"/>
          </w:tcPr>
          <w:p w14:paraId="3233640B" w14:textId="77777777" w:rsidR="003656FF" w:rsidRDefault="00000000">
            <w:r>
              <w:t>Error type</w:t>
            </w:r>
          </w:p>
        </w:tc>
        <w:tc>
          <w:tcPr>
            <w:tcW w:w="3360" w:type="dxa"/>
          </w:tcPr>
          <w:p w14:paraId="7891D375" w14:textId="77777777" w:rsidR="003656FF" w:rsidRDefault="00000000">
            <w:pPr>
              <w:cnfStyle w:val="100000000000" w:firstRow="1" w:lastRow="0" w:firstColumn="0" w:lastColumn="0" w:oddVBand="0" w:evenVBand="0" w:oddHBand="0" w:evenHBand="0" w:firstRowFirstColumn="0" w:firstRowLastColumn="0" w:lastRowFirstColumn="0" w:lastRowLastColumn="0"/>
            </w:pPr>
            <w:r>
              <w:t>Does fetch() reject automatically?</w:t>
            </w:r>
          </w:p>
        </w:tc>
        <w:tc>
          <w:tcPr>
            <w:tcW w:w="3360" w:type="dxa"/>
          </w:tcPr>
          <w:p w14:paraId="0D6A2B10" w14:textId="77777777" w:rsidR="003656FF" w:rsidRDefault="00000000">
            <w:pPr>
              <w:cnfStyle w:val="100000000000" w:firstRow="1" w:lastRow="0" w:firstColumn="0" w:lastColumn="0" w:oddVBand="0" w:evenVBand="0" w:oddHBand="0" w:evenHBand="0" w:firstRowFirstColumn="0" w:firstRowLastColumn="0" w:lastRowFirstColumn="0" w:lastRowLastColumn="0"/>
            </w:pPr>
            <w:r>
              <w:t>How to handle it</w:t>
            </w:r>
          </w:p>
        </w:tc>
      </w:tr>
      <w:tr w:rsidR="003656FF" w14:paraId="2395AEE5" w14:textId="77777777" w:rsidTr="003656F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60" w:type="dxa"/>
          </w:tcPr>
          <w:p w14:paraId="2F6CDDA3" w14:textId="77777777" w:rsidR="003656FF" w:rsidRDefault="00000000">
            <w:r>
              <w:t>Network failure</w:t>
            </w:r>
          </w:p>
        </w:tc>
        <w:tc>
          <w:tcPr>
            <w:tcW w:w="3360" w:type="dxa"/>
          </w:tcPr>
          <w:p w14:paraId="7E7F8F73" w14:textId="77777777" w:rsidR="003656FF" w:rsidRDefault="00000000">
            <w:pPr>
              <w:cnfStyle w:val="000000100000" w:firstRow="0" w:lastRow="0" w:firstColumn="0" w:lastColumn="0" w:oddVBand="0" w:evenVBand="0" w:oddHBand="1" w:evenHBand="0" w:firstRowFirstColumn="0" w:firstRowLastColumn="0" w:lastRowFirstColumn="0" w:lastRowLastColumn="0"/>
            </w:pPr>
            <w:r>
              <w:t>Usually yes</w:t>
            </w:r>
          </w:p>
        </w:tc>
        <w:tc>
          <w:tcPr>
            <w:tcW w:w="3360" w:type="dxa"/>
          </w:tcPr>
          <w:p w14:paraId="7EAF3BCA" w14:textId="77777777" w:rsidR="003656FF" w:rsidRDefault="00000000">
            <w:pPr>
              <w:cnfStyle w:val="000000100000" w:firstRow="0" w:lastRow="0" w:firstColumn="0" w:lastColumn="0" w:oddVBand="0" w:evenVBand="0" w:oddHBand="1" w:evenHBand="0" w:firstRowFirstColumn="0" w:firstRowLastColumn="0" w:lastRowFirstColumn="0" w:lastRowLastColumn="0"/>
            </w:pPr>
            <w:r>
              <w:t>.catch() or try...catch</w:t>
            </w:r>
          </w:p>
        </w:tc>
      </w:tr>
      <w:tr w:rsidR="003656FF" w14:paraId="62817751" w14:textId="77777777" w:rsidTr="003656FF">
        <w:tc>
          <w:tcPr>
            <w:cnfStyle w:val="001000000000" w:firstRow="0" w:lastRow="0" w:firstColumn="1" w:lastColumn="0" w:oddVBand="0" w:evenVBand="0" w:oddHBand="0" w:evenHBand="0" w:firstRowFirstColumn="0" w:firstRowLastColumn="0" w:lastRowFirstColumn="0" w:lastRowLastColumn="0"/>
            <w:tcW w:w="3360" w:type="dxa"/>
          </w:tcPr>
          <w:p w14:paraId="40633A11" w14:textId="77777777" w:rsidR="003656FF" w:rsidRDefault="00000000">
            <w:r>
              <w:t>HTTP 404 or 500</w:t>
            </w:r>
          </w:p>
        </w:tc>
        <w:tc>
          <w:tcPr>
            <w:tcW w:w="3360" w:type="dxa"/>
          </w:tcPr>
          <w:p w14:paraId="39B784D4" w14:textId="77777777" w:rsidR="003656FF" w:rsidRDefault="00000000">
            <w:pPr>
              <w:cnfStyle w:val="000000000000" w:firstRow="0" w:lastRow="0" w:firstColumn="0" w:lastColumn="0" w:oddVBand="0" w:evenVBand="0" w:oddHBand="0" w:evenHBand="0" w:firstRowFirstColumn="0" w:firstRowLastColumn="0" w:lastRowFirstColumn="0" w:lastRowLastColumn="0"/>
            </w:pPr>
            <w:r>
              <w:t>No</w:t>
            </w:r>
          </w:p>
        </w:tc>
        <w:tc>
          <w:tcPr>
            <w:tcW w:w="3360" w:type="dxa"/>
          </w:tcPr>
          <w:p w14:paraId="506F8D02" w14:textId="77777777" w:rsidR="003656FF" w:rsidRDefault="00000000">
            <w:pPr>
              <w:cnfStyle w:val="000000000000" w:firstRow="0" w:lastRow="0" w:firstColumn="0" w:lastColumn="0" w:oddVBand="0" w:evenVBand="0" w:oddHBand="0" w:evenHBand="0" w:firstRowFirstColumn="0" w:firstRowLastColumn="0" w:lastRowFirstColumn="0" w:lastRowLastColumn="0"/>
            </w:pPr>
            <w:r>
              <w:t>Check response.ok</w:t>
            </w:r>
          </w:p>
        </w:tc>
      </w:tr>
      <w:tr w:rsidR="003656FF" w14:paraId="21315B0D" w14:textId="77777777" w:rsidTr="003656F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60" w:type="dxa"/>
          </w:tcPr>
          <w:p w14:paraId="1BCB465B" w14:textId="77777777" w:rsidR="003656FF" w:rsidRDefault="00000000">
            <w:r>
              <w:lastRenderedPageBreak/>
              <w:t>Invalid JSON response</w:t>
            </w:r>
          </w:p>
        </w:tc>
        <w:tc>
          <w:tcPr>
            <w:tcW w:w="3360" w:type="dxa"/>
          </w:tcPr>
          <w:p w14:paraId="6056C20F" w14:textId="77777777" w:rsidR="003656FF" w:rsidRDefault="00000000">
            <w:pPr>
              <w:cnfStyle w:val="000000100000" w:firstRow="0" w:lastRow="0" w:firstColumn="0" w:lastColumn="0" w:oddVBand="0" w:evenVBand="0" w:oddHBand="1" w:evenHBand="0" w:firstRowFirstColumn="0" w:firstRowLastColumn="0" w:lastRowFirstColumn="0" w:lastRowLastColumn="0"/>
            </w:pPr>
            <w:r>
              <w:t>response.json() Promise rejects</w:t>
            </w:r>
          </w:p>
        </w:tc>
        <w:tc>
          <w:tcPr>
            <w:tcW w:w="3360" w:type="dxa"/>
          </w:tcPr>
          <w:p w14:paraId="7B5FB1B5" w14:textId="77777777" w:rsidR="003656FF" w:rsidRDefault="00000000">
            <w:pPr>
              <w:cnfStyle w:val="000000100000" w:firstRow="0" w:lastRow="0" w:firstColumn="0" w:lastColumn="0" w:oddVBand="0" w:evenVBand="0" w:oddHBand="1" w:evenHBand="0" w:firstRowFirstColumn="0" w:firstRowLastColumn="0" w:lastRowFirstColumn="0" w:lastRowLastColumn="0"/>
            </w:pPr>
            <w:r>
              <w:t>.catch() or try...catch</w:t>
            </w:r>
          </w:p>
        </w:tc>
      </w:tr>
    </w:tbl>
    <w:p w14:paraId="7D7EC395" w14:textId="77777777" w:rsidR="003656FF" w:rsidRDefault="00000000">
      <w:r>
        <w:t>This distinction is important when working with real APIs.</w:t>
      </w:r>
    </w:p>
    <w:p w14:paraId="03221E5F" w14:textId="77777777" w:rsidR="003656FF" w:rsidRDefault="00000000">
      <w:pPr>
        <w:pStyle w:val="Heading1"/>
      </w:pPr>
      <w:r>
        <w:t>Part 7: Quick Comparison</w:t>
      </w:r>
    </w:p>
    <w:tbl>
      <w:tblPr>
        <w:tblStyle w:val="LightShading-Accent1"/>
        <w:tblW w:w="0" w:type="auto"/>
        <w:tblLook w:val="04A0" w:firstRow="1" w:lastRow="0" w:firstColumn="1" w:lastColumn="0" w:noHBand="0" w:noVBand="1"/>
      </w:tblPr>
      <w:tblGrid>
        <w:gridCol w:w="3360"/>
        <w:gridCol w:w="3360"/>
        <w:gridCol w:w="3360"/>
      </w:tblGrid>
      <w:tr w:rsidR="003656FF" w14:paraId="0B226FF6" w14:textId="77777777" w:rsidTr="003656F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60" w:type="dxa"/>
          </w:tcPr>
          <w:p w14:paraId="4EF3E413" w14:textId="77777777" w:rsidR="003656FF" w:rsidRDefault="00000000">
            <w:r>
              <w:t>Concept</w:t>
            </w:r>
          </w:p>
        </w:tc>
        <w:tc>
          <w:tcPr>
            <w:tcW w:w="3360" w:type="dxa"/>
          </w:tcPr>
          <w:p w14:paraId="7D818445" w14:textId="77777777" w:rsidR="003656FF" w:rsidRDefault="00000000">
            <w:pPr>
              <w:cnfStyle w:val="100000000000" w:firstRow="1" w:lastRow="0" w:firstColumn="0" w:lastColumn="0" w:oddVBand="0" w:evenVBand="0" w:oddHBand="0" w:evenHBand="0" w:firstRowFirstColumn="0" w:firstRowLastColumn="0" w:lastRowFirstColumn="0" w:lastRowLastColumn="0"/>
            </w:pPr>
            <w:r>
              <w:t>Main purpose</w:t>
            </w:r>
          </w:p>
        </w:tc>
        <w:tc>
          <w:tcPr>
            <w:tcW w:w="3360" w:type="dxa"/>
          </w:tcPr>
          <w:p w14:paraId="6CBC33F7" w14:textId="77777777" w:rsidR="003656FF" w:rsidRDefault="00000000">
            <w:pPr>
              <w:cnfStyle w:val="100000000000" w:firstRow="1" w:lastRow="0" w:firstColumn="0" w:lastColumn="0" w:oddVBand="0" w:evenVBand="0" w:oddHBand="0" w:evenHBand="0" w:firstRowFirstColumn="0" w:firstRowLastColumn="0" w:lastRowFirstColumn="0" w:lastRowLastColumn="0"/>
            </w:pPr>
            <w:r>
              <w:t>Common syntax</w:t>
            </w:r>
          </w:p>
        </w:tc>
      </w:tr>
      <w:tr w:rsidR="003656FF" w14:paraId="0BEB5830" w14:textId="77777777" w:rsidTr="003656F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60" w:type="dxa"/>
          </w:tcPr>
          <w:p w14:paraId="432DF321" w14:textId="77777777" w:rsidR="003656FF" w:rsidRDefault="00000000">
            <w:r>
              <w:t>Callback</w:t>
            </w:r>
          </w:p>
        </w:tc>
        <w:tc>
          <w:tcPr>
            <w:tcW w:w="3360" w:type="dxa"/>
          </w:tcPr>
          <w:p w14:paraId="54D50CC2" w14:textId="77777777" w:rsidR="003656FF" w:rsidRDefault="00000000">
            <w:pPr>
              <w:cnfStyle w:val="000000100000" w:firstRow="0" w:lastRow="0" w:firstColumn="0" w:lastColumn="0" w:oddVBand="0" w:evenVBand="0" w:oddHBand="1" w:evenHBand="0" w:firstRowFirstColumn="0" w:firstRowLastColumn="0" w:lastRowFirstColumn="0" w:lastRowLastColumn="0"/>
            </w:pPr>
            <w:r>
              <w:t>Pass a function to be called later</w:t>
            </w:r>
          </w:p>
        </w:tc>
        <w:tc>
          <w:tcPr>
            <w:tcW w:w="3360" w:type="dxa"/>
          </w:tcPr>
          <w:p w14:paraId="0C574B2B" w14:textId="77777777" w:rsidR="003656FF" w:rsidRDefault="00000000">
            <w:pPr>
              <w:cnfStyle w:val="000000100000" w:firstRow="0" w:lastRow="0" w:firstColumn="0" w:lastColumn="0" w:oddVBand="0" w:evenVBand="0" w:oddHBand="1" w:evenHBand="0" w:firstRowFirstColumn="0" w:firstRowLastColumn="0" w:lastRowFirstColumn="0" w:lastRowLastColumn="0"/>
            </w:pPr>
            <w:r>
              <w:t>setTimeout(() =&gt; {}, 1000)</w:t>
            </w:r>
          </w:p>
        </w:tc>
      </w:tr>
      <w:tr w:rsidR="003656FF" w14:paraId="5A815270" w14:textId="77777777" w:rsidTr="003656FF">
        <w:tc>
          <w:tcPr>
            <w:cnfStyle w:val="001000000000" w:firstRow="0" w:lastRow="0" w:firstColumn="1" w:lastColumn="0" w:oddVBand="0" w:evenVBand="0" w:oddHBand="0" w:evenHBand="0" w:firstRowFirstColumn="0" w:firstRowLastColumn="0" w:lastRowFirstColumn="0" w:lastRowLastColumn="0"/>
            <w:tcW w:w="3360" w:type="dxa"/>
          </w:tcPr>
          <w:p w14:paraId="5EA2D951" w14:textId="77777777" w:rsidR="003656FF" w:rsidRDefault="00000000">
            <w:r>
              <w:t>Promise</w:t>
            </w:r>
          </w:p>
        </w:tc>
        <w:tc>
          <w:tcPr>
            <w:tcW w:w="3360" w:type="dxa"/>
          </w:tcPr>
          <w:p w14:paraId="2877D4E4" w14:textId="77777777" w:rsidR="003656FF" w:rsidRDefault="00000000">
            <w:pPr>
              <w:cnfStyle w:val="000000000000" w:firstRow="0" w:lastRow="0" w:firstColumn="0" w:lastColumn="0" w:oddVBand="0" w:evenVBand="0" w:oddHBand="0" w:evenHBand="0" w:firstRowFirstColumn="0" w:firstRowLastColumn="0" w:lastRowFirstColumn="0" w:lastRowLastColumn="0"/>
            </w:pPr>
            <w:r>
              <w:t>Represent a future result</w:t>
            </w:r>
          </w:p>
        </w:tc>
        <w:tc>
          <w:tcPr>
            <w:tcW w:w="3360" w:type="dxa"/>
          </w:tcPr>
          <w:p w14:paraId="182EE7DA" w14:textId="77777777" w:rsidR="003656FF" w:rsidRDefault="00000000">
            <w:pPr>
              <w:cnfStyle w:val="000000000000" w:firstRow="0" w:lastRow="0" w:firstColumn="0" w:lastColumn="0" w:oddVBand="0" w:evenVBand="0" w:oddHBand="0" w:evenHBand="0" w:firstRowFirstColumn="0" w:firstRowLastColumn="0" w:lastRowFirstColumn="0" w:lastRowLastColumn="0"/>
            </w:pPr>
            <w:r>
              <w:t>.then() / .catch()</w:t>
            </w:r>
          </w:p>
        </w:tc>
      </w:tr>
      <w:tr w:rsidR="003656FF" w14:paraId="3B88164B" w14:textId="77777777" w:rsidTr="003656F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60" w:type="dxa"/>
          </w:tcPr>
          <w:p w14:paraId="2E446E07" w14:textId="77777777" w:rsidR="003656FF" w:rsidRDefault="00000000">
            <w:r>
              <w:t>Async/await</w:t>
            </w:r>
          </w:p>
        </w:tc>
        <w:tc>
          <w:tcPr>
            <w:tcW w:w="3360" w:type="dxa"/>
          </w:tcPr>
          <w:p w14:paraId="123DC622" w14:textId="77777777" w:rsidR="003656FF" w:rsidRDefault="00000000">
            <w:pPr>
              <w:cnfStyle w:val="000000100000" w:firstRow="0" w:lastRow="0" w:firstColumn="0" w:lastColumn="0" w:oddVBand="0" w:evenVBand="0" w:oddHBand="1" w:evenHBand="0" w:firstRowFirstColumn="0" w:firstRowLastColumn="0" w:lastRowFirstColumn="0" w:lastRowLastColumn="0"/>
            </w:pPr>
            <w:r>
              <w:t>Write Promise-based code readably</w:t>
            </w:r>
          </w:p>
        </w:tc>
        <w:tc>
          <w:tcPr>
            <w:tcW w:w="3360" w:type="dxa"/>
          </w:tcPr>
          <w:p w14:paraId="66E6B3AE" w14:textId="77777777" w:rsidR="003656FF" w:rsidRDefault="00000000">
            <w:pPr>
              <w:cnfStyle w:val="000000100000" w:firstRow="0" w:lastRow="0" w:firstColumn="0" w:lastColumn="0" w:oddVBand="0" w:evenVBand="0" w:oddHBand="1" w:evenHBand="0" w:firstRowFirstColumn="0" w:firstRowLastColumn="0" w:lastRowFirstColumn="0" w:lastRowLastColumn="0"/>
            </w:pPr>
            <w:r>
              <w:t>await somePromise()</w:t>
            </w:r>
          </w:p>
        </w:tc>
      </w:tr>
      <w:tr w:rsidR="003656FF" w14:paraId="02C9FFB0" w14:textId="77777777" w:rsidTr="003656FF">
        <w:tc>
          <w:tcPr>
            <w:cnfStyle w:val="001000000000" w:firstRow="0" w:lastRow="0" w:firstColumn="1" w:lastColumn="0" w:oddVBand="0" w:evenVBand="0" w:oddHBand="0" w:evenHBand="0" w:firstRowFirstColumn="0" w:firstRowLastColumn="0" w:lastRowFirstColumn="0" w:lastRowLastColumn="0"/>
            <w:tcW w:w="3360" w:type="dxa"/>
          </w:tcPr>
          <w:p w14:paraId="6ECC0D4A" w14:textId="77777777" w:rsidR="003656FF" w:rsidRDefault="00000000">
            <w:r>
              <w:t>Fetch API</w:t>
            </w:r>
          </w:p>
        </w:tc>
        <w:tc>
          <w:tcPr>
            <w:tcW w:w="3360" w:type="dxa"/>
          </w:tcPr>
          <w:p w14:paraId="2526CC1E" w14:textId="77777777" w:rsidR="003656FF" w:rsidRDefault="00000000">
            <w:pPr>
              <w:cnfStyle w:val="000000000000" w:firstRow="0" w:lastRow="0" w:firstColumn="0" w:lastColumn="0" w:oddVBand="0" w:evenVBand="0" w:oddHBand="0" w:evenHBand="0" w:firstRowFirstColumn="0" w:firstRowLastColumn="0" w:lastRowFirstColumn="0" w:lastRowLastColumn="0"/>
            </w:pPr>
            <w:r>
              <w:t>Make HTTP requests</w:t>
            </w:r>
          </w:p>
        </w:tc>
        <w:tc>
          <w:tcPr>
            <w:tcW w:w="3360" w:type="dxa"/>
          </w:tcPr>
          <w:p w14:paraId="5C7154AB" w14:textId="77777777" w:rsidR="003656FF" w:rsidRDefault="00000000">
            <w:pPr>
              <w:cnfStyle w:val="000000000000" w:firstRow="0" w:lastRow="0" w:firstColumn="0" w:lastColumn="0" w:oddVBand="0" w:evenVBand="0" w:oddHBand="0" w:evenHBand="0" w:firstRowFirstColumn="0" w:firstRowLastColumn="0" w:lastRowFirstColumn="0" w:lastRowLastColumn="0"/>
            </w:pPr>
            <w:r>
              <w:t>fetch(url)</w:t>
            </w:r>
          </w:p>
        </w:tc>
      </w:tr>
      <w:tr w:rsidR="003656FF" w14:paraId="12107052" w14:textId="77777777" w:rsidTr="003656F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60" w:type="dxa"/>
          </w:tcPr>
          <w:p w14:paraId="1A62B511" w14:textId="77777777" w:rsidR="003656FF" w:rsidRDefault="00000000">
            <w:r>
              <w:t>Error handling</w:t>
            </w:r>
          </w:p>
        </w:tc>
        <w:tc>
          <w:tcPr>
            <w:tcW w:w="3360" w:type="dxa"/>
          </w:tcPr>
          <w:p w14:paraId="57C91482" w14:textId="77777777" w:rsidR="003656FF" w:rsidRDefault="00000000">
            <w:pPr>
              <w:cnfStyle w:val="000000100000" w:firstRow="0" w:lastRow="0" w:firstColumn="0" w:lastColumn="0" w:oddVBand="0" w:evenVBand="0" w:oddHBand="1" w:evenHBand="0" w:firstRowFirstColumn="0" w:firstRowLastColumn="0" w:lastRowFirstColumn="0" w:lastRowLastColumn="0"/>
            </w:pPr>
            <w:r>
              <w:t>Detect and handle failures</w:t>
            </w:r>
          </w:p>
        </w:tc>
        <w:tc>
          <w:tcPr>
            <w:tcW w:w="3360" w:type="dxa"/>
          </w:tcPr>
          <w:p w14:paraId="5824AD12" w14:textId="77777777" w:rsidR="003656FF" w:rsidRDefault="00000000">
            <w:pPr>
              <w:cnfStyle w:val="000000100000" w:firstRow="0" w:lastRow="0" w:firstColumn="0" w:lastColumn="0" w:oddVBand="0" w:evenVBand="0" w:oddHBand="1" w:evenHBand="0" w:firstRowFirstColumn="0" w:firstRowLastColumn="0" w:lastRowFirstColumn="0" w:lastRowLastColumn="0"/>
            </w:pPr>
            <w:r>
              <w:t>try...catch, .catch(), throw</w:t>
            </w:r>
          </w:p>
        </w:tc>
      </w:tr>
    </w:tbl>
    <w:p w14:paraId="1BB1B908" w14:textId="77777777" w:rsidR="003656FF" w:rsidRDefault="00000000">
      <w:r>
        <w:t>Key takeaway: Fetch returns a Promise, async/await lets us work with that Promise, and error handling helps us respond when the operation fails. Callbacks are another way to run a function after an event or operation.</w:t>
      </w:r>
    </w:p>
    <w:p w14:paraId="0C142713" w14:textId="77777777" w:rsidR="003656FF" w:rsidRDefault="00000000">
      <w:pPr>
        <w:pStyle w:val="Heading1"/>
      </w:pPr>
      <w:r>
        <w:t>Part 8: Practice Questions with Solutions</w:t>
      </w:r>
    </w:p>
    <w:p w14:paraId="7C2BBC18" w14:textId="77777777" w:rsidR="003656FF" w:rsidRDefault="00000000">
      <w:pPr>
        <w:pStyle w:val="Heading2"/>
      </w:pPr>
      <w:r>
        <w:t>Q1. Predict the output.</w:t>
      </w:r>
    </w:p>
    <w:p w14:paraId="34DBEDC3" w14:textId="77777777" w:rsidR="003656FF" w:rsidRDefault="00000000">
      <w:r>
        <w:t>Question code:</w:t>
      </w:r>
    </w:p>
    <w:p w14:paraId="743D3438" w14:textId="77777777" w:rsidR="003656FF" w:rsidRDefault="00000000">
      <w:pPr>
        <w:shd w:val="clear" w:color="auto" w:fill="F3F5F7"/>
        <w:spacing w:before="60" w:after="140"/>
        <w:ind w:left="259" w:right="173"/>
      </w:pPr>
      <w:r>
        <w:rPr>
          <w:rFonts w:ascii="Consolas" w:hAnsi="Consolas"/>
          <w:color w:val="28303C"/>
          <w:sz w:val="18"/>
        </w:rPr>
        <w:t>console.log("A");</w:t>
      </w:r>
      <w:r>
        <w:br/>
      </w:r>
      <w:r>
        <w:rPr>
          <w:rFonts w:ascii="Consolas" w:hAnsi="Consolas"/>
          <w:color w:val="28303C"/>
          <w:sz w:val="18"/>
        </w:rPr>
        <w:t>setTimeout(() =&gt; console.log("B"), 1000);</w:t>
      </w:r>
      <w:r>
        <w:br/>
      </w:r>
      <w:r>
        <w:rPr>
          <w:rFonts w:ascii="Consolas" w:hAnsi="Consolas"/>
          <w:color w:val="28303C"/>
          <w:sz w:val="18"/>
        </w:rPr>
        <w:t>console.log("C");</w:t>
      </w:r>
    </w:p>
    <w:p w14:paraId="6B093523" w14:textId="77777777" w:rsidR="003656FF" w:rsidRDefault="00000000">
      <w:r>
        <w:t>Solution:</w:t>
      </w:r>
    </w:p>
    <w:p w14:paraId="5B487606" w14:textId="77777777" w:rsidR="003656FF" w:rsidRDefault="00000000">
      <w:pPr>
        <w:shd w:val="clear" w:color="auto" w:fill="F3F5F7"/>
        <w:spacing w:before="60" w:after="140"/>
        <w:ind w:left="259" w:right="173"/>
      </w:pPr>
      <w:r>
        <w:rPr>
          <w:rFonts w:ascii="Consolas" w:hAnsi="Consolas"/>
          <w:color w:val="28303C"/>
          <w:sz w:val="18"/>
        </w:rPr>
        <w:t>A</w:t>
      </w:r>
      <w:r>
        <w:br/>
      </w:r>
      <w:r>
        <w:rPr>
          <w:rFonts w:ascii="Consolas" w:hAnsi="Consolas"/>
          <w:color w:val="28303C"/>
          <w:sz w:val="18"/>
        </w:rPr>
        <w:t>C</w:t>
      </w:r>
      <w:r>
        <w:br/>
      </w:r>
      <w:r>
        <w:rPr>
          <w:rFonts w:ascii="Consolas" w:hAnsi="Consolas"/>
          <w:color w:val="28303C"/>
          <w:sz w:val="18"/>
        </w:rPr>
        <w:t>B</w:t>
      </w:r>
    </w:p>
    <w:p w14:paraId="05E4BD31" w14:textId="77777777" w:rsidR="003656FF" w:rsidRDefault="00000000">
      <w:pPr>
        <w:pStyle w:val="Heading2"/>
      </w:pPr>
      <w:r>
        <w:t>Q2. Create a callback function that prints "Order delivered!" after "Order prepared!".</w:t>
      </w:r>
    </w:p>
    <w:p w14:paraId="333AC1B1" w14:textId="77777777" w:rsidR="003656FF" w:rsidRDefault="00000000">
      <w:r>
        <w:t>Solution:</w:t>
      </w:r>
    </w:p>
    <w:p w14:paraId="70256250" w14:textId="77777777" w:rsidR="003656FF" w:rsidRDefault="00000000">
      <w:pPr>
        <w:shd w:val="clear" w:color="auto" w:fill="F3F5F7"/>
        <w:spacing w:before="60" w:after="140"/>
        <w:ind w:left="259" w:right="173"/>
      </w:pPr>
      <w:r>
        <w:rPr>
          <w:rFonts w:ascii="Consolas" w:hAnsi="Consolas"/>
          <w:color w:val="28303C"/>
          <w:sz w:val="18"/>
        </w:rPr>
        <w:t>function prepareOrder(callback) {</w:t>
      </w:r>
      <w:r>
        <w:br/>
      </w:r>
      <w:r>
        <w:rPr>
          <w:rFonts w:ascii="Consolas" w:hAnsi="Consolas"/>
          <w:color w:val="28303C"/>
          <w:sz w:val="18"/>
        </w:rPr>
        <w:t xml:space="preserve">    console.log("Order prepared!");</w:t>
      </w:r>
      <w:r>
        <w:br/>
      </w:r>
      <w:r>
        <w:rPr>
          <w:rFonts w:ascii="Consolas" w:hAnsi="Consolas"/>
          <w:color w:val="28303C"/>
          <w:sz w:val="18"/>
        </w:rPr>
        <w:t xml:space="preserve">    callback();</w:t>
      </w:r>
      <w:r>
        <w:br/>
      </w:r>
      <w:r>
        <w:rPr>
          <w:rFonts w:ascii="Consolas" w:hAnsi="Consolas"/>
          <w:color w:val="28303C"/>
          <w:sz w:val="18"/>
        </w:rPr>
        <w:t>}</w:t>
      </w:r>
      <w:r>
        <w:br/>
      </w:r>
      <w:r>
        <w:rPr>
          <w:rFonts w:ascii="Consolas" w:hAnsi="Consolas"/>
          <w:color w:val="28303C"/>
          <w:sz w:val="18"/>
        </w:rPr>
        <w:t>function delivered() {</w:t>
      </w:r>
      <w:r>
        <w:br/>
      </w:r>
      <w:r>
        <w:rPr>
          <w:rFonts w:ascii="Consolas" w:hAnsi="Consolas"/>
          <w:color w:val="28303C"/>
          <w:sz w:val="18"/>
        </w:rPr>
        <w:t xml:space="preserve">    console.log("Order delivered!");</w:t>
      </w:r>
      <w:r>
        <w:br/>
      </w:r>
      <w:r>
        <w:rPr>
          <w:rFonts w:ascii="Consolas" w:hAnsi="Consolas"/>
          <w:color w:val="28303C"/>
          <w:sz w:val="18"/>
        </w:rPr>
        <w:t>}</w:t>
      </w:r>
      <w:r>
        <w:br/>
      </w:r>
      <w:r>
        <w:rPr>
          <w:rFonts w:ascii="Consolas" w:hAnsi="Consolas"/>
          <w:color w:val="28303C"/>
          <w:sz w:val="18"/>
        </w:rPr>
        <w:t>prepareOrder(delivered);</w:t>
      </w:r>
    </w:p>
    <w:p w14:paraId="65398E0C" w14:textId="77777777" w:rsidR="003656FF" w:rsidRDefault="00000000">
      <w:pPr>
        <w:pStyle w:val="Heading2"/>
      </w:pPr>
      <w:r>
        <w:t>Q3. Create a Promise that resolves with the message "Success!".</w:t>
      </w:r>
    </w:p>
    <w:p w14:paraId="6C0B4D48" w14:textId="77777777" w:rsidR="003656FF" w:rsidRDefault="00000000">
      <w:r>
        <w:t>Solution:</w:t>
      </w:r>
    </w:p>
    <w:p w14:paraId="08A0A4B7" w14:textId="77777777" w:rsidR="003656FF" w:rsidRDefault="00000000">
      <w:pPr>
        <w:shd w:val="clear" w:color="auto" w:fill="F3F5F7"/>
        <w:spacing w:before="60" w:after="140"/>
        <w:ind w:left="259" w:right="173"/>
      </w:pPr>
      <w:r>
        <w:rPr>
          <w:rFonts w:ascii="Consolas" w:hAnsi="Consolas"/>
          <w:color w:val="28303C"/>
          <w:sz w:val="18"/>
        </w:rPr>
        <w:t>const task = new Promise(resolve =&gt; {</w:t>
      </w:r>
      <w:r>
        <w:br/>
      </w:r>
      <w:r>
        <w:rPr>
          <w:rFonts w:ascii="Consolas" w:hAnsi="Consolas"/>
          <w:color w:val="28303C"/>
          <w:sz w:val="18"/>
        </w:rPr>
        <w:t xml:space="preserve">    resolve("Success!");</w:t>
      </w:r>
      <w:r>
        <w:br/>
      </w:r>
      <w:r>
        <w:rPr>
          <w:rFonts w:ascii="Consolas" w:hAnsi="Consolas"/>
          <w:color w:val="28303C"/>
          <w:sz w:val="18"/>
        </w:rPr>
        <w:t>});</w:t>
      </w:r>
      <w:r>
        <w:br/>
      </w:r>
      <w:r>
        <w:rPr>
          <w:rFonts w:ascii="Consolas" w:hAnsi="Consolas"/>
          <w:color w:val="28303C"/>
          <w:sz w:val="18"/>
        </w:rPr>
        <w:t>task.then(message =&gt; console.log(message));</w:t>
      </w:r>
    </w:p>
    <w:p w14:paraId="15DBC724" w14:textId="77777777" w:rsidR="003656FF" w:rsidRDefault="00000000">
      <w:pPr>
        <w:pStyle w:val="Heading2"/>
      </w:pPr>
      <w:r>
        <w:lastRenderedPageBreak/>
        <w:t>Q4. What is the output?</w:t>
      </w:r>
    </w:p>
    <w:p w14:paraId="2B736E92" w14:textId="77777777" w:rsidR="003656FF" w:rsidRDefault="00000000">
      <w:r>
        <w:t>Question code:</w:t>
      </w:r>
    </w:p>
    <w:p w14:paraId="06659D40" w14:textId="77777777" w:rsidR="003656FF" w:rsidRDefault="00000000">
      <w:pPr>
        <w:shd w:val="clear" w:color="auto" w:fill="F3F5F7"/>
        <w:spacing w:before="60" w:after="140"/>
        <w:ind w:left="259" w:right="173"/>
      </w:pPr>
      <w:r>
        <w:rPr>
          <w:rFonts w:ascii="Consolas" w:hAnsi="Consolas"/>
          <w:color w:val="28303C"/>
          <w:sz w:val="18"/>
        </w:rPr>
        <w:t>Promise.resolve(10)</w:t>
      </w:r>
      <w:r>
        <w:br/>
      </w:r>
      <w:r>
        <w:rPr>
          <w:rFonts w:ascii="Consolas" w:hAnsi="Consolas"/>
          <w:color w:val="28303C"/>
          <w:sz w:val="18"/>
        </w:rPr>
        <w:t xml:space="preserve">    .then(n =&gt; n * 2)</w:t>
      </w:r>
      <w:r>
        <w:br/>
      </w:r>
      <w:r>
        <w:rPr>
          <w:rFonts w:ascii="Consolas" w:hAnsi="Consolas"/>
          <w:color w:val="28303C"/>
          <w:sz w:val="18"/>
        </w:rPr>
        <w:t xml:space="preserve">    .then(n =&gt; console.log(n));</w:t>
      </w:r>
    </w:p>
    <w:p w14:paraId="034E5B4C" w14:textId="77777777" w:rsidR="003656FF" w:rsidRDefault="00000000">
      <w:r>
        <w:t>Solution:</w:t>
      </w:r>
    </w:p>
    <w:p w14:paraId="70112B2D" w14:textId="77777777" w:rsidR="003656FF" w:rsidRDefault="00000000">
      <w:pPr>
        <w:shd w:val="clear" w:color="auto" w:fill="F3F5F7"/>
        <w:spacing w:before="60" w:after="140"/>
        <w:ind w:left="259" w:right="173"/>
      </w:pPr>
      <w:r>
        <w:rPr>
          <w:rFonts w:ascii="Consolas" w:hAnsi="Consolas"/>
          <w:color w:val="28303C"/>
          <w:sz w:val="18"/>
        </w:rPr>
        <w:t>20</w:t>
      </w:r>
    </w:p>
    <w:p w14:paraId="5DB262DF" w14:textId="77777777" w:rsidR="003656FF" w:rsidRDefault="00000000">
      <w:pPr>
        <w:pStyle w:val="Heading2"/>
      </w:pPr>
      <w:r>
        <w:t>Q5. Write an async function that awaits a Promise resolving to "Hello".</w:t>
      </w:r>
    </w:p>
    <w:p w14:paraId="1F87E9CB" w14:textId="77777777" w:rsidR="003656FF" w:rsidRDefault="00000000">
      <w:r>
        <w:t>Solution:</w:t>
      </w:r>
    </w:p>
    <w:p w14:paraId="3C20CFFC" w14:textId="77777777" w:rsidR="003656FF" w:rsidRDefault="00000000">
      <w:pPr>
        <w:shd w:val="clear" w:color="auto" w:fill="F3F5F7"/>
        <w:spacing w:before="60" w:after="140"/>
        <w:ind w:left="259" w:right="173"/>
      </w:pPr>
      <w:r>
        <w:rPr>
          <w:rFonts w:ascii="Consolas" w:hAnsi="Consolas"/>
          <w:color w:val="28303C"/>
          <w:sz w:val="18"/>
        </w:rPr>
        <w:t>async function showMessage() {</w:t>
      </w:r>
      <w:r>
        <w:br/>
      </w:r>
      <w:r>
        <w:rPr>
          <w:rFonts w:ascii="Consolas" w:hAnsi="Consolas"/>
          <w:color w:val="28303C"/>
          <w:sz w:val="18"/>
        </w:rPr>
        <w:t xml:space="preserve">    const message = await Promise.resolve("Hello");</w:t>
      </w:r>
      <w:r>
        <w:br/>
      </w:r>
      <w:r>
        <w:rPr>
          <w:rFonts w:ascii="Consolas" w:hAnsi="Consolas"/>
          <w:color w:val="28303C"/>
          <w:sz w:val="18"/>
        </w:rPr>
        <w:t xml:space="preserve">    console.log(message);</w:t>
      </w:r>
      <w:r>
        <w:br/>
      </w:r>
      <w:r>
        <w:rPr>
          <w:rFonts w:ascii="Consolas" w:hAnsi="Consolas"/>
          <w:color w:val="28303C"/>
          <w:sz w:val="18"/>
        </w:rPr>
        <w:t>}</w:t>
      </w:r>
      <w:r>
        <w:br/>
      </w:r>
      <w:r>
        <w:rPr>
          <w:rFonts w:ascii="Consolas" w:hAnsi="Consolas"/>
          <w:color w:val="28303C"/>
          <w:sz w:val="18"/>
        </w:rPr>
        <w:t>showMessage();</w:t>
      </w:r>
    </w:p>
    <w:p w14:paraId="51D7DC13" w14:textId="77777777" w:rsidR="003656FF" w:rsidRDefault="00000000">
      <w:pPr>
        <w:pStyle w:val="Heading2"/>
      </w:pPr>
      <w:r>
        <w:t>Q6. Fetch user 1 and print their name. Include HTTP error handling.</w:t>
      </w:r>
    </w:p>
    <w:p w14:paraId="6122A376" w14:textId="77777777" w:rsidR="003656FF" w:rsidRDefault="00000000">
      <w:r>
        <w:t>Solution:</w:t>
      </w:r>
    </w:p>
    <w:p w14:paraId="08E5C88D" w14:textId="77777777" w:rsidR="003656FF" w:rsidRDefault="00000000">
      <w:pPr>
        <w:shd w:val="clear" w:color="auto" w:fill="F3F5F7"/>
        <w:spacing w:before="60" w:after="140"/>
        <w:ind w:left="259" w:right="173"/>
      </w:pPr>
      <w:r>
        <w:rPr>
          <w:rFonts w:ascii="Consolas" w:hAnsi="Consolas"/>
          <w:color w:val="28303C"/>
          <w:sz w:val="18"/>
        </w:rPr>
        <w:t>async function getUser() {</w:t>
      </w:r>
      <w:r>
        <w:br/>
      </w:r>
      <w:r>
        <w:rPr>
          <w:rFonts w:ascii="Consolas" w:hAnsi="Consolas"/>
          <w:color w:val="28303C"/>
          <w:sz w:val="18"/>
        </w:rPr>
        <w:t xml:space="preserve">    try {</w:t>
      </w:r>
      <w:r>
        <w:br/>
      </w:r>
      <w:r>
        <w:rPr>
          <w:rFonts w:ascii="Consolas" w:hAnsi="Consolas"/>
          <w:color w:val="28303C"/>
          <w:sz w:val="18"/>
        </w:rPr>
        <w:t xml:space="preserve">        const response = await fetch("https://jsonplaceholder.typicode.com/users/1");</w:t>
      </w:r>
      <w:r>
        <w:br/>
      </w:r>
      <w:r>
        <w:rPr>
          <w:rFonts w:ascii="Consolas" w:hAnsi="Consolas"/>
          <w:color w:val="28303C"/>
          <w:sz w:val="18"/>
        </w:rPr>
        <w:t xml:space="preserve">        if (!response.ok) throw new Error(`HTTP error: ${response.status}`);</w:t>
      </w:r>
      <w:r>
        <w:br/>
      </w:r>
      <w:r>
        <w:rPr>
          <w:rFonts w:ascii="Consolas" w:hAnsi="Consolas"/>
          <w:color w:val="28303C"/>
          <w:sz w:val="18"/>
        </w:rPr>
        <w:t xml:space="preserve">        const user = await response.json();</w:t>
      </w:r>
      <w:r>
        <w:br/>
      </w:r>
      <w:r>
        <w:rPr>
          <w:rFonts w:ascii="Consolas" w:hAnsi="Consolas"/>
          <w:color w:val="28303C"/>
          <w:sz w:val="18"/>
        </w:rPr>
        <w:t xml:space="preserve">        console.log(user.name);</w:t>
      </w:r>
      <w:r>
        <w:br/>
      </w:r>
      <w:r>
        <w:rPr>
          <w:rFonts w:ascii="Consolas" w:hAnsi="Consolas"/>
          <w:color w:val="28303C"/>
          <w:sz w:val="18"/>
        </w:rPr>
        <w:t xml:space="preserve">    } catch (error) {</w:t>
      </w:r>
      <w:r>
        <w:br/>
      </w:r>
      <w:r>
        <w:rPr>
          <w:rFonts w:ascii="Consolas" w:hAnsi="Consolas"/>
          <w:color w:val="28303C"/>
          <w:sz w:val="18"/>
        </w:rPr>
        <w:t xml:space="preserve">        console.log(error.message);</w:t>
      </w:r>
      <w:r>
        <w:br/>
      </w:r>
      <w:r>
        <w:rPr>
          <w:rFonts w:ascii="Consolas" w:hAnsi="Consolas"/>
          <w:color w:val="28303C"/>
          <w:sz w:val="18"/>
        </w:rPr>
        <w:t xml:space="preserve">    }</w:t>
      </w:r>
      <w:r>
        <w:br/>
      </w:r>
      <w:r>
        <w:rPr>
          <w:rFonts w:ascii="Consolas" w:hAnsi="Consolas"/>
          <w:color w:val="28303C"/>
          <w:sz w:val="18"/>
        </w:rPr>
        <w:t>}</w:t>
      </w:r>
      <w:r>
        <w:br/>
      </w:r>
      <w:r>
        <w:rPr>
          <w:rFonts w:ascii="Consolas" w:hAnsi="Consolas"/>
          <w:color w:val="28303C"/>
          <w:sz w:val="18"/>
        </w:rPr>
        <w:t>getUser();</w:t>
      </w:r>
    </w:p>
    <w:p w14:paraId="724B852A" w14:textId="77777777" w:rsidR="003656FF" w:rsidRDefault="00000000">
      <w:pPr>
        <w:pStyle w:val="Heading2"/>
      </w:pPr>
      <w:r>
        <w:t>Q7. What is wrong with this Fetch code?</w:t>
      </w:r>
    </w:p>
    <w:p w14:paraId="56408216" w14:textId="77777777" w:rsidR="003656FF" w:rsidRDefault="00000000">
      <w:r>
        <w:t>Question code:</w:t>
      </w:r>
    </w:p>
    <w:p w14:paraId="03CB5A24" w14:textId="77777777" w:rsidR="003656FF" w:rsidRDefault="00000000">
      <w:pPr>
        <w:shd w:val="clear" w:color="auto" w:fill="F3F5F7"/>
        <w:spacing w:before="60" w:after="140"/>
        <w:ind w:left="259" w:right="173"/>
      </w:pPr>
      <w:r>
        <w:rPr>
          <w:rFonts w:ascii="Consolas" w:hAnsi="Consolas"/>
          <w:color w:val="28303C"/>
          <w:sz w:val="18"/>
        </w:rPr>
        <w:t>fetch("/api/users")</w:t>
      </w:r>
      <w:r>
        <w:br/>
      </w:r>
      <w:r>
        <w:rPr>
          <w:rFonts w:ascii="Consolas" w:hAnsi="Consolas"/>
          <w:color w:val="28303C"/>
          <w:sz w:val="18"/>
        </w:rPr>
        <w:t xml:space="preserve">    .then(response =&gt; response.json())</w:t>
      </w:r>
      <w:r>
        <w:br/>
      </w:r>
      <w:r>
        <w:rPr>
          <w:rFonts w:ascii="Consolas" w:hAnsi="Consolas"/>
          <w:color w:val="28303C"/>
          <w:sz w:val="18"/>
        </w:rPr>
        <w:t xml:space="preserve">    .then(users =&gt; console.log(users));</w:t>
      </w:r>
    </w:p>
    <w:p w14:paraId="2B4DC9E2" w14:textId="77777777" w:rsidR="003656FF" w:rsidRDefault="00000000">
      <w:r>
        <w:t>Solution:</w:t>
      </w:r>
    </w:p>
    <w:p w14:paraId="62469C6C" w14:textId="77777777" w:rsidR="003656FF" w:rsidRDefault="00000000">
      <w:pPr>
        <w:shd w:val="clear" w:color="auto" w:fill="F3F5F7"/>
        <w:spacing w:before="60" w:after="140"/>
        <w:ind w:left="259" w:right="173"/>
      </w:pPr>
      <w:r>
        <w:rPr>
          <w:rFonts w:ascii="Consolas" w:hAnsi="Consolas"/>
          <w:color w:val="28303C"/>
          <w:sz w:val="18"/>
        </w:rPr>
        <w:t>It has no error handling, and it does not check response.ok. A 404 or 500 response does not automatically reject fetch(). Add an HTTP status check and a catch handler.</w:t>
      </w:r>
    </w:p>
    <w:p w14:paraId="49EBB35A" w14:textId="77777777" w:rsidR="003656FF" w:rsidRDefault="00000000">
      <w:pPr>
        <w:pStyle w:val="Heading2"/>
      </w:pPr>
      <w:r>
        <w:t>Q8. Handle an age below 18 using throw and try...catch.</w:t>
      </w:r>
    </w:p>
    <w:p w14:paraId="724C4E8C" w14:textId="77777777" w:rsidR="003656FF" w:rsidRDefault="00000000">
      <w:r>
        <w:t>Solution:</w:t>
      </w:r>
    </w:p>
    <w:p w14:paraId="746E3C4E" w14:textId="77777777" w:rsidR="003656FF" w:rsidRDefault="00000000">
      <w:pPr>
        <w:shd w:val="clear" w:color="auto" w:fill="F3F5F7"/>
        <w:spacing w:before="60" w:after="140"/>
        <w:ind w:left="259" w:right="173"/>
      </w:pPr>
      <w:r>
        <w:rPr>
          <w:rFonts w:ascii="Consolas" w:hAnsi="Consolas"/>
          <w:color w:val="28303C"/>
          <w:sz w:val="18"/>
        </w:rPr>
        <w:t>function checkAge(age) {</w:t>
      </w:r>
      <w:r>
        <w:br/>
      </w:r>
      <w:r>
        <w:rPr>
          <w:rFonts w:ascii="Consolas" w:hAnsi="Consolas"/>
          <w:color w:val="28303C"/>
          <w:sz w:val="18"/>
        </w:rPr>
        <w:t xml:space="preserve">    if (age &lt; 18) throw new Error("Age must be 18 or above");</w:t>
      </w:r>
      <w:r>
        <w:br/>
      </w:r>
      <w:r>
        <w:rPr>
          <w:rFonts w:ascii="Consolas" w:hAnsi="Consolas"/>
          <w:color w:val="28303C"/>
          <w:sz w:val="18"/>
        </w:rPr>
        <w:t xml:space="preserve">    return "Allowed";</w:t>
      </w:r>
      <w:r>
        <w:br/>
      </w:r>
      <w:r>
        <w:rPr>
          <w:rFonts w:ascii="Consolas" w:hAnsi="Consolas"/>
          <w:color w:val="28303C"/>
          <w:sz w:val="18"/>
        </w:rPr>
        <w:t>}</w:t>
      </w:r>
      <w:r>
        <w:br/>
      </w:r>
      <w:r>
        <w:rPr>
          <w:rFonts w:ascii="Consolas" w:hAnsi="Consolas"/>
          <w:color w:val="28303C"/>
          <w:sz w:val="18"/>
        </w:rPr>
        <w:t>try {</w:t>
      </w:r>
      <w:r>
        <w:br/>
      </w:r>
      <w:r>
        <w:rPr>
          <w:rFonts w:ascii="Consolas" w:hAnsi="Consolas"/>
          <w:color w:val="28303C"/>
          <w:sz w:val="18"/>
        </w:rPr>
        <w:t xml:space="preserve">    console.log(checkAge(16));</w:t>
      </w:r>
      <w:r>
        <w:br/>
      </w:r>
      <w:r>
        <w:rPr>
          <w:rFonts w:ascii="Consolas" w:hAnsi="Consolas"/>
          <w:color w:val="28303C"/>
          <w:sz w:val="18"/>
        </w:rPr>
        <w:t>} catch (error) {</w:t>
      </w:r>
      <w:r>
        <w:br/>
      </w:r>
      <w:r>
        <w:rPr>
          <w:rFonts w:ascii="Consolas" w:hAnsi="Consolas"/>
          <w:color w:val="28303C"/>
          <w:sz w:val="18"/>
        </w:rPr>
        <w:t xml:space="preserve">    console.log(error.message);</w:t>
      </w:r>
      <w:r>
        <w:br/>
      </w:r>
      <w:r>
        <w:rPr>
          <w:rFonts w:ascii="Consolas" w:hAnsi="Consolas"/>
          <w:color w:val="28303C"/>
          <w:sz w:val="18"/>
        </w:rPr>
        <w:t>}</w:t>
      </w:r>
    </w:p>
    <w:p w14:paraId="440C6875" w14:textId="77777777" w:rsidR="003656FF" w:rsidRDefault="00000000">
      <w:pPr>
        <w:pStyle w:val="Heading1"/>
      </w:pPr>
      <w:r>
        <w:lastRenderedPageBreak/>
        <w:t>Recommended Teaching Sequence</w:t>
      </w:r>
    </w:p>
    <w:p w14:paraId="2B102E8A" w14:textId="77777777" w:rsidR="003656FF" w:rsidRDefault="00000000">
      <w:pPr>
        <w:pStyle w:val="ListNumber"/>
      </w:pPr>
      <w:r>
        <w:t>Synchronous vs asynchronous JavaScript.</w:t>
      </w:r>
    </w:p>
    <w:p w14:paraId="26D63C66" w14:textId="77777777" w:rsidR="003656FF" w:rsidRDefault="00000000">
      <w:pPr>
        <w:pStyle w:val="ListNumber"/>
      </w:pPr>
      <w:r>
        <w:t>Callbacks and callback hell.</w:t>
      </w:r>
    </w:p>
    <w:p w14:paraId="03D7EDD9" w14:textId="77777777" w:rsidR="003656FF" w:rsidRDefault="00000000">
      <w:pPr>
        <w:pStyle w:val="ListNumber"/>
      </w:pPr>
      <w:r>
        <w:t>Promises, .then(), .catch(), and Promise.all().</w:t>
      </w:r>
    </w:p>
    <w:p w14:paraId="0DCC5AAD" w14:textId="77777777" w:rsidR="003656FF" w:rsidRDefault="00000000">
      <w:pPr>
        <w:pStyle w:val="ListNumber"/>
      </w:pPr>
      <w:r>
        <w:t>async/await.</w:t>
      </w:r>
    </w:p>
    <w:p w14:paraId="73BF6534" w14:textId="77777777" w:rsidR="003656FF" w:rsidRDefault="00000000">
      <w:pPr>
        <w:pStyle w:val="ListNumber"/>
      </w:pPr>
      <w:r>
        <w:t>Fetch API with GET and POST requests.</w:t>
      </w:r>
    </w:p>
    <w:p w14:paraId="109A6B3D" w14:textId="77777777" w:rsidR="003656FF" w:rsidRDefault="00000000">
      <w:pPr>
        <w:pStyle w:val="ListNumber"/>
      </w:pPr>
      <w:r>
        <w:t>Error handling using try...catch, throw, and HTTP status checks.</w:t>
      </w:r>
    </w:p>
    <w:p w14:paraId="0F10B3A4" w14:textId="77777777" w:rsidR="003656FF" w:rsidRDefault="00000000">
      <w:r>
        <w:t>This sequence helps students understand the purpose of each feature before combining them into a real API request.</w:t>
      </w:r>
    </w:p>
    <w:sectPr w:rsidR="003656FF" w:rsidSect="00034616">
      <w:footerReference w:type="default" r:id="rId10"/>
      <w:pgSz w:w="12240" w:h="15840"/>
      <w:pgMar w:top="936" w:right="1080" w:bottom="936"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E1AC71" w14:textId="77777777" w:rsidR="00121244" w:rsidRDefault="00121244">
      <w:pPr>
        <w:spacing w:after="0" w:line="240" w:lineRule="auto"/>
      </w:pPr>
      <w:r>
        <w:separator/>
      </w:r>
    </w:p>
  </w:endnote>
  <w:endnote w:type="continuationSeparator" w:id="0">
    <w:p w14:paraId="54269396" w14:textId="77777777" w:rsidR="00121244" w:rsidRDefault="0012124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Signika">
    <w:altName w:val="Cambria"/>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9FE464" w14:textId="77777777" w:rsidR="003656FF" w:rsidRDefault="00000000">
    <w:pPr>
      <w:pStyle w:val="Footer"/>
      <w:jc w:val="center"/>
    </w:pPr>
    <w:r>
      <w:t xml:space="preserve">Async JavaScript Lecture </w:t>
    </w:r>
    <w:proofErr w:type="gramStart"/>
    <w:r>
      <w:t>Notes  |</w:t>
    </w:r>
    <w:proofErr w:type="gramEnd"/>
    <w:r>
      <w:t xml:space="preserve">  Page </w:t>
    </w:r>
    <w:r>
      <w:fldChar w:fldCharType="begin"/>
    </w:r>
    <w:r>
      <w:instrText>PAGE</w:instrText>
    </w:r>
    <w:r>
      <w:fldChar w:fldCharType="separate"/>
    </w:r>
    <w:r w:rsidR="005435CC">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620D9F" w14:textId="77777777" w:rsidR="00121244" w:rsidRDefault="00121244">
      <w:pPr>
        <w:spacing w:after="0" w:line="240" w:lineRule="auto"/>
      </w:pPr>
      <w:r>
        <w:separator/>
      </w:r>
    </w:p>
  </w:footnote>
  <w:footnote w:type="continuationSeparator" w:id="0">
    <w:p w14:paraId="7823A0CA" w14:textId="77777777" w:rsidR="00121244" w:rsidRDefault="0012124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1EF37D9"/>
    <w:multiLevelType w:val="multilevel"/>
    <w:tmpl w:val="9E3C14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64D3496"/>
    <w:multiLevelType w:val="multilevel"/>
    <w:tmpl w:val="508EE3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613584464">
    <w:abstractNumId w:val="8"/>
  </w:num>
  <w:num w:numId="2" w16cid:durableId="1435788659">
    <w:abstractNumId w:val="6"/>
  </w:num>
  <w:num w:numId="3" w16cid:durableId="1039621348">
    <w:abstractNumId w:val="5"/>
  </w:num>
  <w:num w:numId="4" w16cid:durableId="1286962326">
    <w:abstractNumId w:val="4"/>
  </w:num>
  <w:num w:numId="5" w16cid:durableId="1995331497">
    <w:abstractNumId w:val="7"/>
  </w:num>
  <w:num w:numId="6" w16cid:durableId="1587886523">
    <w:abstractNumId w:val="3"/>
  </w:num>
  <w:num w:numId="7" w16cid:durableId="1665553056">
    <w:abstractNumId w:val="2"/>
  </w:num>
  <w:num w:numId="8" w16cid:durableId="1453593735">
    <w:abstractNumId w:val="1"/>
  </w:num>
  <w:num w:numId="9" w16cid:durableId="1858037905">
    <w:abstractNumId w:val="0"/>
  </w:num>
  <w:num w:numId="10" w16cid:durableId="624194140">
    <w:abstractNumId w:val="10"/>
  </w:num>
  <w:num w:numId="11" w16cid:durableId="283776284">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21244"/>
    <w:rsid w:val="0015074B"/>
    <w:rsid w:val="00246B64"/>
    <w:rsid w:val="0029639D"/>
    <w:rsid w:val="00326F90"/>
    <w:rsid w:val="003656FF"/>
    <w:rsid w:val="004F5E63"/>
    <w:rsid w:val="005435CC"/>
    <w:rsid w:val="0067370E"/>
    <w:rsid w:val="00AA1D8D"/>
    <w:rsid w:val="00B47730"/>
    <w:rsid w:val="00C6798C"/>
    <w:rsid w:val="00CB0664"/>
    <w:rsid w:val="00D818BE"/>
    <w:rsid w:val="00DA059E"/>
    <w:rsid w:val="00F21FC6"/>
    <w:rsid w:val="00FC355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A3506B9"/>
  <w14:defaultImageDpi w14:val="300"/>
  <w15:docId w15:val="{26054666-BF66-4D59-A6D7-8CDC52A806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pPr>
    <w:rPr>
      <w:rFonts w:ascii="Aptos" w:hAnsi="Aptos"/>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7365D"/>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070C0"/>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2F5597"/>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F21FC6"/>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14</Pages>
  <Words>2596</Words>
  <Characters>14799</Characters>
  <Application>Microsoft Office Word</Application>
  <DocSecurity>0</DocSecurity>
  <Lines>123</Lines>
  <Paragraphs>34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17361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Administrator@SSGCLPG.COM</cp:lastModifiedBy>
  <cp:revision>3</cp:revision>
  <dcterms:created xsi:type="dcterms:W3CDTF">2026-10-18T09:17:00Z</dcterms:created>
  <dcterms:modified xsi:type="dcterms:W3CDTF">2026-10-18T10:34:00Z</dcterms:modified>
  <cp:category/>
</cp:coreProperties>
</file>